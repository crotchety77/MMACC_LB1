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firstLine="0"/>
        <w:jc w:val="center"/>
      </w:pPr>
      <w:r>
        <w:rPr>
          <w:rFonts w:ascii="Times New Roman" w:hAnsi="Times New Roman"/>
          <w:b/>
          <w:i w:val="0"/>
          <w:sz w:val="20"/>
        </w:rPr>
        <w:t>МИНИСТЕРСТВО НАУКИ И ВЫСШЕГО ОБРАЗОВАНИЯ РОССИЙСКОЙ ФЕДЕРАЦИИ</w:t>
      </w:r>
    </w:p>
    <w:p>
      <w:pPr>
        <w:spacing w:before="0" w:after="40" w:line="276" w:lineRule="auto"/>
        <w:ind w:firstLine="0"/>
        <w:jc w:val="center"/>
      </w:pPr>
      <w:r>
        <w:rPr>
          <w:rFonts w:ascii="Times New Roman" w:hAnsi="Times New Roman"/>
          <w:b w:val="0"/>
          <w:i w:val="0"/>
          <w:sz w:val="20"/>
        </w:rPr>
        <w:t>[Наименование высшего учебного заведения / университета]</w:t>
      </w:r>
    </w:p>
    <w:p>
      <w:pPr>
        <w:spacing w:before="0" w:after="40" w:line="276" w:lineRule="auto"/>
        <w:ind w:firstLine="0"/>
        <w:jc w:val="center"/>
      </w:pPr>
      <w:r>
        <w:rPr>
          <w:rFonts w:ascii="Times New Roman" w:hAnsi="Times New Roman"/>
          <w:b w:val="0"/>
          <w:i w:val="0"/>
          <w:sz w:val="20"/>
        </w:rPr>
        <w:t>Институт / Факультет: ________________________________________________</w:t>
      </w:r>
    </w:p>
    <w:p>
      <w:pPr>
        <w:spacing w:before="0" w:after="800" w:line="276" w:lineRule="auto"/>
        <w:ind w:firstLine="0"/>
        <w:jc w:val="center"/>
      </w:pPr>
      <w:r>
        <w:rPr>
          <w:rFonts w:ascii="Times New Roman" w:hAnsi="Times New Roman"/>
          <w:b w:val="0"/>
          <w:i w:val="0"/>
          <w:sz w:val="20"/>
        </w:rPr>
        <w:t>Кафедра: ___________________________________________________________</w:t>
      </w:r>
    </w:p>
    <w:p>
      <w:pPr>
        <w:spacing w:before="400" w:after="300" w:line="276" w:lineRule="auto"/>
        <w:ind w:firstLine="0"/>
        <w:jc w:val="center"/>
      </w:pPr>
      <w:r>
        <w:rPr>
          <w:rFonts w:ascii="Times New Roman" w:hAnsi="Times New Roman"/>
          <w:b w:val="0"/>
          <w:i/>
          <w:sz w:val="24"/>
        </w:rPr>
        <w:t>Дисциплина: «Математические методы анализа сложных систем»</w:t>
      </w:r>
    </w:p>
    <w:p>
      <w:pPr>
        <w:spacing w:before="300" w:after="120" w:line="276" w:lineRule="auto"/>
        <w:ind w:firstLine="0"/>
        <w:jc w:val="center"/>
      </w:pPr>
      <w:r>
        <w:rPr>
          <w:rFonts w:ascii="Times New Roman" w:hAnsi="Times New Roman"/>
          <w:b/>
          <w:i w:val="0"/>
          <w:sz w:val="32"/>
        </w:rPr>
        <w:t>ОТЧЁТ ПО ЛАБОРАТОРНОЙ РАБОТЕ № 1</w:t>
      </w:r>
    </w:p>
    <w:p>
      <w:pPr>
        <w:spacing w:before="0" w:after="2400" w:line="276" w:lineRule="auto"/>
        <w:ind w:firstLine="0"/>
        <w:jc w:val="center"/>
      </w:pPr>
      <w:r>
        <w:rPr>
          <w:rFonts w:ascii="Times New Roman" w:hAnsi="Times New Roman"/>
          <w:b/>
          <w:i w:val="0"/>
          <w:sz w:val="28"/>
        </w:rPr>
        <w:t>«Исследование сложных систем методом экспертных оценок»</w:t>
      </w:r>
    </w:p>
    <w:p>
      <w:pPr>
        <w:spacing w:before="0" w:after="40" w:line="276" w:lineRule="auto"/>
        <w:ind w:firstLine="4819"/>
        <w:jc w:val="left"/>
      </w:pPr>
      <w:r>
        <w:rPr>
          <w:rFonts w:ascii="Times New Roman" w:hAnsi="Times New Roman"/>
          <w:b/>
          <w:i w:val="0"/>
          <w:sz w:val="24"/>
        </w:rPr>
        <w:t>Выполнил:</w:t>
      </w:r>
    </w:p>
    <w:p>
      <w:pPr>
        <w:spacing w:before="0" w:after="40" w:line="276" w:lineRule="auto"/>
        <w:ind w:firstLine="4819"/>
        <w:jc w:val="left"/>
      </w:pPr>
      <w:r>
        <w:rPr>
          <w:rFonts w:ascii="Times New Roman" w:hAnsi="Times New Roman"/>
          <w:b w:val="0"/>
          <w:i w:val="0"/>
          <w:sz w:val="24"/>
        </w:rPr>
        <w:t>Студент группы: __________________</w:t>
      </w:r>
    </w:p>
    <w:p>
      <w:pPr>
        <w:spacing w:before="0" w:after="240" w:line="276" w:lineRule="auto"/>
        <w:ind w:firstLine="4819"/>
        <w:jc w:val="left"/>
      </w:pPr>
      <w:r>
        <w:rPr>
          <w:rFonts w:ascii="Times New Roman" w:hAnsi="Times New Roman"/>
          <w:b w:val="0"/>
          <w:i w:val="0"/>
          <w:sz w:val="24"/>
        </w:rPr>
        <w:t>Ф.И.О.: __________________________</w:t>
      </w:r>
    </w:p>
    <w:p>
      <w:pPr>
        <w:spacing w:before="0" w:after="40" w:line="276" w:lineRule="auto"/>
        <w:ind w:firstLine="4819"/>
        <w:jc w:val="left"/>
      </w:pPr>
      <w:r>
        <w:rPr>
          <w:rFonts w:ascii="Times New Roman" w:hAnsi="Times New Roman"/>
          <w:b/>
          <w:i w:val="0"/>
          <w:sz w:val="24"/>
        </w:rPr>
        <w:t>Проверил:</w:t>
      </w:r>
    </w:p>
    <w:p>
      <w:pPr>
        <w:spacing w:before="0" w:after="40" w:line="276" w:lineRule="auto"/>
        <w:ind w:firstLine="4819"/>
        <w:jc w:val="left"/>
      </w:pPr>
      <w:r>
        <w:rPr>
          <w:rFonts w:ascii="Times New Roman" w:hAnsi="Times New Roman"/>
          <w:b w:val="0"/>
          <w:i w:val="0"/>
          <w:sz w:val="24"/>
        </w:rPr>
        <w:t>Должность, звание: _______________</w:t>
      </w:r>
    </w:p>
    <w:p>
      <w:pPr>
        <w:spacing w:before="0" w:after="1800" w:line="276" w:lineRule="auto"/>
        <w:ind w:firstLine="4819"/>
        <w:jc w:val="left"/>
      </w:pPr>
      <w:r>
        <w:rPr>
          <w:rFonts w:ascii="Times New Roman" w:hAnsi="Times New Roman"/>
          <w:b w:val="0"/>
          <w:i w:val="0"/>
          <w:sz w:val="24"/>
        </w:rPr>
        <w:t>Ф.И.О.: __________________________</w:t>
      </w:r>
    </w:p>
    <w:p>
      <w:pPr>
        <w:spacing w:before="600" w:after="0" w:line="276" w:lineRule="auto"/>
        <w:ind w:firstLine="0"/>
        <w:jc w:val="center"/>
      </w:pPr>
      <w:r>
        <w:rPr>
          <w:rFonts w:ascii="Times New Roman" w:hAnsi="Times New Roman"/>
          <w:b w:val="0"/>
          <w:i w:val="0"/>
          <w:sz w:val="22"/>
        </w:rPr>
        <w:t>г. ___________________ — 2026 г.</w:t>
      </w:r>
    </w:p>
    <w:p>
      <w:r>
        <w:br w:type="page"/>
      </w:r>
    </w:p>
    <w:p>
      <w:pPr>
        <w:pStyle w:val="Heading1"/>
        <w:keepNext/>
        <w:spacing w:before="280" w:after="120"/>
        <w:ind w:firstLine="0"/>
        <w:jc w:val="left"/>
      </w:pPr>
      <w:r>
        <w:t>ОГЛАВЛЕНИЕ</w:t>
      </w:r>
    </w:p>
    <w:p>
      <w:pPr>
        <w:spacing w:before="20" w:after="40" w:line="276" w:lineRule="auto"/>
        <w:ind w:firstLine="0"/>
        <w:jc w:val="both"/>
      </w:pPr>
      <w:r>
        <w:rPr>
          <w:sz w:val="22"/>
        </w:rPr>
        <w:t>ВВЕДЕНИЕ И ПОСТАНОВКА ЗАДАЧИ</w:t>
      </w:r>
      <w:r>
        <w:rPr>
          <w:color w:val="A0A0A0"/>
        </w:rPr>
        <w:t xml:space="preserve">  ........................................  </w:t>
      </w:r>
      <w:r>
        <w:rPr>
          <w:b/>
          <w:sz w:val="22"/>
        </w:rPr>
        <w:t>3</w:t>
      </w:r>
    </w:p>
    <w:p>
      <w:pPr>
        <w:spacing w:before="20" w:after="40" w:line="276" w:lineRule="auto"/>
        <w:ind w:firstLine="0"/>
        <w:jc w:val="both"/>
      </w:pPr>
      <w:r>
        <w:rPr>
          <w:sz w:val="22"/>
        </w:rPr>
        <w:t>1. ТЕОРЕТИЧЕСКИЕ СВЕДЕНИЯ</w:t>
      </w:r>
      <w:r>
        <w:rPr>
          <w:color w:val="A0A0A0"/>
        </w:rPr>
        <w:t xml:space="preserve">  ...........................................  </w:t>
      </w:r>
      <w:r>
        <w:rPr>
          <w:b/>
          <w:sz w:val="22"/>
        </w:rPr>
        <w:t>4</w:t>
      </w:r>
    </w:p>
    <w:p>
      <w:pPr>
        <w:spacing w:before="20" w:after="40" w:line="276" w:lineRule="auto"/>
        <w:ind w:firstLine="0"/>
        <w:jc w:val="both"/>
      </w:pPr>
      <w:r>
        <w:rPr>
          <w:sz w:val="22"/>
        </w:rPr>
        <w:t xml:space="preserve">   1.1. Экспертное оценивание, понятие ранга и групповое упорядочение</w:t>
      </w:r>
      <w:r>
        <w:rPr>
          <w:color w:val="A0A0A0"/>
        </w:rPr>
        <w:t xml:space="preserve">  .....  </w:t>
      </w:r>
      <w:r>
        <w:rPr>
          <w:b/>
          <w:sz w:val="22"/>
        </w:rPr>
        <w:t>4</w:t>
      </w:r>
    </w:p>
    <w:p>
      <w:pPr>
        <w:spacing w:before="20" w:after="40" w:line="276" w:lineRule="auto"/>
        <w:ind w:firstLine="0"/>
        <w:jc w:val="both"/>
      </w:pPr>
      <w:r>
        <w:rPr>
          <w:sz w:val="22"/>
        </w:rPr>
        <w:t xml:space="preserve">   1.2. Метод средних арифметических рангов</w:t>
      </w:r>
      <w:r>
        <w:rPr>
          <w:color w:val="A0A0A0"/>
        </w:rPr>
        <w:t xml:space="preserve">  .........................  </w:t>
      </w:r>
      <w:r>
        <w:rPr>
          <w:b/>
          <w:sz w:val="22"/>
        </w:rPr>
        <w:t>4</w:t>
      </w:r>
    </w:p>
    <w:p>
      <w:pPr>
        <w:spacing w:before="20" w:after="40" w:line="276" w:lineRule="auto"/>
        <w:ind w:firstLine="0"/>
        <w:jc w:val="both"/>
      </w:pPr>
      <w:r>
        <w:rPr>
          <w:sz w:val="22"/>
        </w:rPr>
        <w:t xml:space="preserve">   1.3. Метод медианных рангов</w:t>
      </w:r>
      <w:r>
        <w:rPr>
          <w:color w:val="A0A0A0"/>
        </w:rPr>
        <w:t xml:space="preserve">  ......................................  </w:t>
      </w:r>
      <w:r>
        <w:rPr>
          <w:b/>
          <w:sz w:val="22"/>
        </w:rPr>
        <w:t>5</w:t>
      </w:r>
    </w:p>
    <w:p>
      <w:pPr>
        <w:spacing w:before="20" w:after="40" w:line="276" w:lineRule="auto"/>
        <w:ind w:firstLine="0"/>
        <w:jc w:val="both"/>
      </w:pPr>
      <w:r>
        <w:rPr>
          <w:sz w:val="22"/>
        </w:rPr>
        <w:t xml:space="preserve">   1.4. Метод медианы Кемени на бинарных отношениях</w:t>
      </w:r>
      <w:r>
        <w:rPr>
          <w:color w:val="A0A0A0"/>
        </w:rPr>
        <w:t xml:space="preserve">  .................  </w:t>
      </w:r>
      <w:r>
        <w:rPr>
          <w:b/>
          <w:sz w:val="22"/>
        </w:rPr>
        <w:t>5</w:t>
      </w:r>
    </w:p>
    <w:p>
      <w:pPr>
        <w:spacing w:before="20" w:after="40" w:line="276" w:lineRule="auto"/>
        <w:ind w:firstLine="0"/>
        <w:jc w:val="both"/>
      </w:pPr>
      <w:r>
        <w:rPr>
          <w:sz w:val="22"/>
        </w:rPr>
        <w:t xml:space="preserve">   1.5. Расстояние Кемени и его связь с числом попарных инверсий</w:t>
      </w:r>
      <w:r>
        <w:rPr>
          <w:color w:val="A0A0A0"/>
        </w:rPr>
        <w:t xml:space="preserve">  .....  </w:t>
      </w:r>
      <w:r>
        <w:rPr>
          <w:b/>
          <w:sz w:val="22"/>
        </w:rPr>
        <w:t>6</w:t>
      </w:r>
    </w:p>
    <w:p>
      <w:pPr>
        <w:spacing w:before="20" w:after="40" w:line="276" w:lineRule="auto"/>
        <w:ind w:firstLine="0"/>
        <w:jc w:val="both"/>
      </w:pPr>
      <w:r>
        <w:rPr>
          <w:sz w:val="22"/>
        </w:rPr>
        <w:t xml:space="preserve">   1.6. Векторы предпочтений и позиционная L1-матрица потерь</w:t>
      </w:r>
      <w:r>
        <w:rPr>
          <w:color w:val="A0A0A0"/>
        </w:rPr>
        <w:t xml:space="preserve">  ........  </w:t>
      </w:r>
      <w:r>
        <w:rPr>
          <w:b/>
          <w:sz w:val="22"/>
        </w:rPr>
        <w:t>6</w:t>
      </w:r>
    </w:p>
    <w:p>
      <w:pPr>
        <w:spacing w:before="20" w:after="40" w:line="276" w:lineRule="auto"/>
        <w:ind w:firstLine="0"/>
        <w:jc w:val="both"/>
      </w:pPr>
      <w:r>
        <w:rPr>
          <w:sz w:val="22"/>
        </w:rPr>
        <w:t xml:space="preserve">   1.7. Задача о назначениях</w:t>
      </w:r>
      <w:r>
        <w:rPr>
          <w:color w:val="A0A0A0"/>
        </w:rPr>
        <w:t xml:space="preserve">  ........................................  </w:t>
      </w:r>
      <w:r>
        <w:rPr>
          <w:b/>
          <w:sz w:val="22"/>
        </w:rPr>
        <w:t>7</w:t>
      </w:r>
    </w:p>
    <w:p>
      <w:pPr>
        <w:spacing w:before="20" w:after="40" w:line="276" w:lineRule="auto"/>
        <w:ind w:firstLine="0"/>
        <w:jc w:val="both"/>
      </w:pPr>
      <w:r>
        <w:rPr>
          <w:sz w:val="22"/>
        </w:rPr>
        <w:t xml:space="preserve">   1.8. Поиск истинной медианы Кемени полным перебором перестановок</w:t>
      </w:r>
      <w:r>
        <w:rPr>
          <w:color w:val="A0A0A0"/>
        </w:rPr>
        <w:t xml:space="preserve">  .....  </w:t>
      </w:r>
      <w:r>
        <w:rPr>
          <w:b/>
          <w:sz w:val="22"/>
        </w:rPr>
        <w:t>7</w:t>
      </w:r>
    </w:p>
    <w:p>
      <w:pPr>
        <w:spacing w:before="20" w:after="40" w:line="276" w:lineRule="auto"/>
        <w:ind w:firstLine="0"/>
        <w:jc w:val="both"/>
      </w:pPr>
      <w:r>
        <w:rPr>
          <w:sz w:val="22"/>
        </w:rPr>
        <w:t>2. ИСХОДНЫЕ ДАННЫЕ</w:t>
      </w:r>
      <w:r>
        <w:rPr>
          <w:color w:val="A0A0A0"/>
        </w:rPr>
        <w:t xml:space="preserve">  ..................................................  </w:t>
      </w:r>
      <w:r>
        <w:rPr>
          <w:b/>
          <w:sz w:val="22"/>
        </w:rPr>
        <w:t>8</w:t>
      </w:r>
    </w:p>
    <w:p>
      <w:pPr>
        <w:spacing w:before="20" w:after="40" w:line="276" w:lineRule="auto"/>
        <w:ind w:firstLine="0"/>
        <w:jc w:val="both"/>
      </w:pPr>
      <w:r>
        <w:rPr>
          <w:sz w:val="22"/>
        </w:rPr>
        <w:t>3. РЕЗУЛЬТАТЫ ОБРАБОТКИ ЭКСПЕРТНЫХ ОЦЕНОК</w:t>
      </w:r>
      <w:r>
        <w:rPr>
          <w:color w:val="A0A0A0"/>
        </w:rPr>
        <w:t xml:space="preserve">  ...........................  </w:t>
      </w:r>
      <w:r>
        <w:rPr>
          <w:b/>
          <w:sz w:val="22"/>
        </w:rPr>
        <w:t>9</w:t>
      </w:r>
    </w:p>
    <w:p>
      <w:pPr>
        <w:spacing w:before="20" w:after="40" w:line="276" w:lineRule="auto"/>
        <w:ind w:firstLine="0"/>
        <w:jc w:val="both"/>
      </w:pPr>
      <w:r>
        <w:rPr>
          <w:sz w:val="22"/>
        </w:rPr>
        <w:t xml:space="preserve">   3.1. Расчёт средних арифметических рангов</w:t>
      </w:r>
      <w:r>
        <w:rPr>
          <w:color w:val="A0A0A0"/>
        </w:rPr>
        <w:t xml:space="preserve">  ........................  </w:t>
      </w:r>
      <w:r>
        <w:rPr>
          <w:b/>
          <w:sz w:val="22"/>
        </w:rPr>
        <w:t>9</w:t>
      </w:r>
    </w:p>
    <w:p>
      <w:pPr>
        <w:spacing w:before="20" w:after="40" w:line="276" w:lineRule="auto"/>
        <w:ind w:firstLine="0"/>
        <w:jc w:val="both"/>
      </w:pPr>
      <w:r>
        <w:rPr>
          <w:sz w:val="22"/>
        </w:rPr>
        <w:t xml:space="preserve">   3.2. Расчёт медианных рангов</w:t>
      </w:r>
      <w:r>
        <w:rPr>
          <w:color w:val="A0A0A0"/>
        </w:rPr>
        <w:t xml:space="preserve">  .....................................  </w:t>
      </w:r>
      <w:r>
        <w:rPr>
          <w:b/>
          <w:sz w:val="22"/>
        </w:rPr>
        <w:t>10</w:t>
      </w:r>
    </w:p>
    <w:p>
      <w:pPr>
        <w:spacing w:before="20" w:after="40" w:line="276" w:lineRule="auto"/>
        <w:ind w:firstLine="0"/>
        <w:jc w:val="both"/>
      </w:pPr>
      <w:r>
        <w:rPr>
          <w:sz w:val="22"/>
        </w:rPr>
        <w:t xml:space="preserve">   3.3. Матрицы бинарных отношений экспертов</w:t>
      </w:r>
      <w:r>
        <w:rPr>
          <w:color w:val="A0A0A0"/>
        </w:rPr>
        <w:t xml:space="preserve">  ........................  </w:t>
      </w:r>
      <w:r>
        <w:rPr>
          <w:b/>
          <w:sz w:val="22"/>
        </w:rPr>
        <w:t>11</w:t>
      </w:r>
    </w:p>
    <w:p>
      <w:pPr>
        <w:spacing w:before="20" w:after="40" w:line="276" w:lineRule="auto"/>
        <w:ind w:firstLine="0"/>
        <w:jc w:val="both"/>
      </w:pPr>
      <w:r>
        <w:rPr>
          <w:sz w:val="22"/>
        </w:rPr>
        <w:t xml:space="preserve">   3.4. Матрица попарных расстояний Кемени и медианы среди экспертов</w:t>
      </w:r>
      <w:r>
        <w:rPr>
          <w:color w:val="A0A0A0"/>
        </w:rPr>
        <w:t xml:space="preserve">  .....  </w:t>
      </w:r>
      <w:r>
        <w:rPr>
          <w:b/>
          <w:sz w:val="22"/>
        </w:rPr>
        <w:t>12</w:t>
      </w:r>
    </w:p>
    <w:p>
      <w:pPr>
        <w:spacing w:before="20" w:after="40" w:line="276" w:lineRule="auto"/>
        <w:ind w:firstLine="0"/>
        <w:jc w:val="both"/>
      </w:pPr>
      <w:r>
        <w:rPr>
          <w:sz w:val="22"/>
        </w:rPr>
        <w:t xml:space="preserve">   3.5. Векторы предпочтений и матрица потерь</w:t>
      </w:r>
      <w:r>
        <w:rPr>
          <w:color w:val="A0A0A0"/>
        </w:rPr>
        <w:t xml:space="preserve">  .......................  </w:t>
      </w:r>
      <w:r>
        <w:rPr>
          <w:b/>
          <w:sz w:val="22"/>
        </w:rPr>
        <w:t>13</w:t>
      </w:r>
    </w:p>
    <w:p>
      <w:pPr>
        <w:spacing w:before="20" w:after="40" w:line="276" w:lineRule="auto"/>
        <w:ind w:firstLine="0"/>
        <w:jc w:val="both"/>
      </w:pPr>
      <w:r>
        <w:rPr>
          <w:sz w:val="22"/>
        </w:rPr>
        <w:t xml:space="preserve">   3.6. Решение задачи о назначениях</w:t>
      </w:r>
      <w:r>
        <w:rPr>
          <w:color w:val="A0A0A0"/>
        </w:rPr>
        <w:t xml:space="preserve">  ................................  </w:t>
      </w:r>
      <w:r>
        <w:rPr>
          <w:b/>
          <w:sz w:val="22"/>
        </w:rPr>
        <w:t>14</w:t>
      </w:r>
    </w:p>
    <w:p>
      <w:pPr>
        <w:spacing w:before="20" w:after="40" w:line="276" w:lineRule="auto"/>
        <w:ind w:firstLine="0"/>
        <w:jc w:val="both"/>
      </w:pPr>
      <w:r>
        <w:rPr>
          <w:sz w:val="22"/>
        </w:rPr>
        <w:t xml:space="preserve">   3.7. Поиск истинной медианы Кемени на полном множестве перестановок</w:t>
      </w:r>
      <w:r>
        <w:rPr>
          <w:color w:val="A0A0A0"/>
        </w:rPr>
        <w:t xml:space="preserve">  .....  </w:t>
      </w:r>
      <w:r>
        <w:rPr>
          <w:b/>
          <w:sz w:val="22"/>
        </w:rPr>
        <w:t>15</w:t>
      </w:r>
    </w:p>
    <w:p>
      <w:pPr>
        <w:spacing w:before="20" w:after="40" w:line="276" w:lineRule="auto"/>
        <w:ind w:firstLine="0"/>
        <w:jc w:val="both"/>
      </w:pPr>
      <w:r>
        <w:rPr>
          <w:sz w:val="22"/>
        </w:rPr>
        <w:t>4. СРАВНИТЕЛЬНЫЙ АНАЛИЗ МЕТОДОВ</w:t>
      </w:r>
      <w:r>
        <w:rPr>
          <w:color w:val="A0A0A0"/>
        </w:rPr>
        <w:t xml:space="preserve">  .....................................  </w:t>
      </w:r>
      <w:r>
        <w:rPr>
          <w:b/>
          <w:sz w:val="22"/>
        </w:rPr>
        <w:t>16</w:t>
      </w:r>
    </w:p>
    <w:p>
      <w:pPr>
        <w:spacing w:before="20" w:after="40" w:line="276" w:lineRule="auto"/>
        <w:ind w:firstLine="0"/>
        <w:jc w:val="both"/>
      </w:pPr>
      <w:r>
        <w:rPr>
          <w:sz w:val="22"/>
        </w:rPr>
        <w:t xml:space="preserve">   4.1. Сопоставление полученных результатов</w:t>
      </w:r>
      <w:r>
        <w:rPr>
          <w:color w:val="A0A0A0"/>
        </w:rPr>
        <w:t xml:space="preserve">  ........................  </w:t>
      </w:r>
      <w:r>
        <w:rPr>
          <w:b/>
          <w:sz w:val="22"/>
        </w:rPr>
        <w:t>16</w:t>
      </w:r>
    </w:p>
    <w:p>
      <w:pPr>
        <w:spacing w:before="20" w:after="40" w:line="276" w:lineRule="auto"/>
        <w:ind w:firstLine="0"/>
        <w:jc w:val="both"/>
      </w:pPr>
      <w:r>
        <w:rPr>
          <w:sz w:val="22"/>
        </w:rPr>
        <w:t xml:space="preserve">   4.2. Анализ различия целевых функций задачи о назначениях и медианы Кемени</w:t>
      </w:r>
      <w:r>
        <w:rPr>
          <w:color w:val="A0A0A0"/>
        </w:rPr>
        <w:t xml:space="preserve">  .....  </w:t>
      </w:r>
      <w:r>
        <w:rPr>
          <w:b/>
          <w:sz w:val="22"/>
        </w:rPr>
        <w:t>17</w:t>
      </w:r>
    </w:p>
    <w:p>
      <w:pPr>
        <w:spacing w:before="20" w:after="40" w:line="276" w:lineRule="auto"/>
        <w:ind w:firstLine="0"/>
        <w:jc w:val="both"/>
      </w:pPr>
      <w:r>
        <w:rPr>
          <w:sz w:val="22"/>
        </w:rPr>
        <w:t xml:space="preserve">   4.3. Содержательная интерпретация группового выбора</w:t>
      </w:r>
      <w:r>
        <w:rPr>
          <w:color w:val="A0A0A0"/>
        </w:rPr>
        <w:t xml:space="preserve">  ..............  </w:t>
      </w:r>
      <w:r>
        <w:rPr>
          <w:b/>
          <w:sz w:val="22"/>
        </w:rPr>
        <w:t>18</w:t>
      </w:r>
    </w:p>
    <w:p>
      <w:pPr>
        <w:spacing w:before="20" w:after="40" w:line="276" w:lineRule="auto"/>
        <w:ind w:firstLine="0"/>
        <w:jc w:val="both"/>
      </w:pPr>
      <w:r>
        <w:rPr>
          <w:sz w:val="22"/>
        </w:rPr>
        <w:t>5. ЗАКЛЮЧЕНИЕ</w:t>
      </w:r>
      <w:r>
        <w:rPr>
          <w:color w:val="A0A0A0"/>
        </w:rPr>
        <w:t xml:space="preserve">  .......................................................  </w:t>
      </w:r>
      <w:r>
        <w:rPr>
          <w:b/>
          <w:sz w:val="22"/>
        </w:rPr>
        <w:t>19</w:t>
      </w:r>
    </w:p>
    <w:p>
      <w:pPr>
        <w:spacing w:before="20" w:after="40" w:line="276" w:lineRule="auto"/>
        <w:ind w:firstLine="0"/>
        <w:jc w:val="both"/>
      </w:pPr>
      <w:r>
        <w:rPr>
          <w:sz w:val="22"/>
        </w:rPr>
        <w:t>ПРИЛОЖЕНИЕ. ИСХОДНЫЙ КОД ПРОГРАММЫ</w:t>
      </w:r>
      <w:r>
        <w:rPr>
          <w:color w:val="A0A0A0"/>
        </w:rPr>
        <w:t xml:space="preserve">  ..................................  </w:t>
      </w:r>
      <w:r>
        <w:rPr>
          <w:b/>
          <w:sz w:val="22"/>
        </w:rPr>
        <w:t>20</w:t>
      </w:r>
    </w:p>
    <w:p>
      <w:pPr>
        <w:pStyle w:val="Heading1"/>
        <w:keepNext/>
        <w:spacing w:before="280" w:after="120"/>
        <w:ind w:firstLine="0"/>
        <w:jc w:val="left"/>
      </w:pPr>
      <w:r>
        <w:t>ВВЕДЕНИЕ И ПОСТАНОВКА ЗАДАЧИ</w:t>
      </w:r>
    </w:p>
    <w:p>
      <w:pPr>
        <w:spacing w:before="0" w:after="80" w:line="276" w:lineRule="auto"/>
        <w:ind w:firstLine="709"/>
        <w:jc w:val="both"/>
      </w:pPr>
      <w:r>
        <w:rPr>
          <w:rFonts w:ascii="Times New Roman" w:hAnsi="Times New Roman"/>
          <w:b w:val="0"/>
          <w:i w:val="0"/>
          <w:sz w:val="24"/>
        </w:rPr>
        <w:t>Цель лабораторной работы: изучить основные математические методы агрегирования результатов экспертного опроса при анализе сложных систем и разработать программный комплекс для обработки ранжирований следующими классическими методами:</w:t>
      </w:r>
    </w:p>
    <w:p>
      <w:pPr>
        <w:spacing w:before="20" w:after="20" w:line="276" w:lineRule="auto"/>
        <w:ind w:firstLine="850"/>
        <w:jc w:val="both"/>
      </w:pPr>
      <w:r>
        <w:rPr>
          <w:rFonts w:ascii="Times New Roman" w:hAnsi="Times New Roman"/>
          <w:b w:val="0"/>
          <w:i w:val="0"/>
          <w:sz w:val="24"/>
        </w:rPr>
        <w:t>• метод средних арифметических рангов;</w:t>
      </w:r>
    </w:p>
    <w:p>
      <w:pPr>
        <w:spacing w:before="20" w:after="20" w:line="276" w:lineRule="auto"/>
        <w:ind w:firstLine="850"/>
        <w:jc w:val="both"/>
      </w:pPr>
      <w:r>
        <w:rPr>
          <w:rFonts w:ascii="Times New Roman" w:hAnsi="Times New Roman"/>
          <w:b w:val="0"/>
          <w:i w:val="0"/>
          <w:sz w:val="24"/>
        </w:rPr>
        <w:t>• метод медианных рангов;</w:t>
      </w:r>
    </w:p>
    <w:p>
      <w:pPr>
        <w:spacing w:before="20" w:after="20" w:line="276" w:lineRule="auto"/>
        <w:ind w:firstLine="850"/>
        <w:jc w:val="both"/>
      </w:pPr>
      <w:r>
        <w:rPr>
          <w:rFonts w:ascii="Times New Roman" w:hAnsi="Times New Roman"/>
          <w:b w:val="0"/>
          <w:i w:val="0"/>
          <w:sz w:val="24"/>
        </w:rPr>
        <w:t>• метод медианы Кемени (с вычислением как на множестве мнений экспертов, так и на полном множестве всех возможных строгих ранжирований методом перебора перестановок);</w:t>
      </w:r>
    </w:p>
    <w:p>
      <w:pPr>
        <w:spacing w:before="20" w:after="60" w:line="276" w:lineRule="auto"/>
        <w:ind w:firstLine="850"/>
        <w:jc w:val="both"/>
      </w:pPr>
      <w:r>
        <w:rPr>
          <w:rFonts w:ascii="Times New Roman" w:hAnsi="Times New Roman"/>
          <w:b w:val="0"/>
          <w:i w:val="0"/>
          <w:sz w:val="24"/>
        </w:rPr>
        <w:t>• оптимизационный метод на основе векторов предпочтений через решение задачи о назначениях.</w:t>
      </w:r>
    </w:p>
    <w:p>
      <w:pPr>
        <w:spacing w:before="0" w:after="80" w:line="276" w:lineRule="auto"/>
        <w:ind w:firstLine="709"/>
        <w:jc w:val="both"/>
      </w:pPr>
      <w:r>
        <w:rPr>
          <w:rFonts w:ascii="Times New Roman" w:hAnsi="Times New Roman"/>
          <w:b w:val="0"/>
          <w:i w:val="0"/>
          <w:sz w:val="24"/>
        </w:rPr>
        <w:t>В соответствии со спецификацией задания в отчёте приводятся:</w:t>
      </w:r>
    </w:p>
    <w:p>
      <w:pPr>
        <w:spacing w:before="0" w:after="20" w:line="276" w:lineRule="auto"/>
        <w:ind w:firstLine="850"/>
        <w:jc w:val="both"/>
      </w:pPr>
      <w:r>
        <w:rPr>
          <w:rFonts w:ascii="Times New Roman" w:hAnsi="Times New Roman"/>
          <w:b w:val="0"/>
          <w:i w:val="0"/>
          <w:sz w:val="24"/>
        </w:rPr>
        <w:t>1) матрицы бинарных отношений для каждого эксперта комиссии;</w:t>
      </w:r>
    </w:p>
    <w:p>
      <w:pPr>
        <w:spacing w:before="0" w:after="20" w:line="276" w:lineRule="auto"/>
        <w:ind w:firstLine="850"/>
        <w:jc w:val="both"/>
      </w:pPr>
      <w:r>
        <w:rPr>
          <w:rFonts w:ascii="Times New Roman" w:hAnsi="Times New Roman"/>
          <w:b w:val="0"/>
          <w:i w:val="0"/>
          <w:sz w:val="24"/>
        </w:rPr>
        <w:t>2) матрица попарных расстояний между ранжировками экспертов и суммы расстояний по строкам;</w:t>
      </w:r>
    </w:p>
    <w:p>
      <w:pPr>
        <w:spacing w:before="0" w:after="20" w:line="276" w:lineRule="auto"/>
        <w:ind w:firstLine="850"/>
        <w:jc w:val="both"/>
      </w:pPr>
      <w:r>
        <w:rPr>
          <w:rFonts w:ascii="Times New Roman" w:hAnsi="Times New Roman"/>
          <w:b w:val="0"/>
          <w:i w:val="0"/>
          <w:sz w:val="24"/>
        </w:rPr>
        <w:t>3) векторы предпочтений для каждого эксперта;</w:t>
      </w:r>
    </w:p>
    <w:p>
      <w:pPr>
        <w:spacing w:before="0" w:after="20" w:line="276" w:lineRule="auto"/>
        <w:ind w:firstLine="850"/>
        <w:jc w:val="both"/>
      </w:pPr>
      <w:r>
        <w:rPr>
          <w:rFonts w:ascii="Times New Roman" w:hAnsi="Times New Roman"/>
          <w:b w:val="0"/>
          <w:i w:val="0"/>
          <w:sz w:val="24"/>
        </w:rPr>
        <w:t>4) матрица потерь и постановка оптимизационной задачи о назначениях;</w:t>
      </w:r>
    </w:p>
    <w:p>
      <w:pPr>
        <w:spacing w:before="0" w:after="20" w:line="276" w:lineRule="auto"/>
        <w:ind w:firstLine="850"/>
        <w:jc w:val="both"/>
      </w:pPr>
      <w:r>
        <w:rPr>
          <w:rFonts w:ascii="Times New Roman" w:hAnsi="Times New Roman"/>
          <w:b w:val="0"/>
          <w:i w:val="0"/>
          <w:sz w:val="24"/>
        </w:rPr>
        <w:t>5) матрица оптимальных назначений и полученные порядки предпочтений;</w:t>
      </w:r>
    </w:p>
    <w:p>
      <w:pPr>
        <w:spacing w:before="0" w:after="20" w:line="276" w:lineRule="auto"/>
        <w:ind w:firstLine="850"/>
        <w:jc w:val="both"/>
      </w:pPr>
      <w:r>
        <w:rPr>
          <w:rFonts w:ascii="Times New Roman" w:hAnsi="Times New Roman"/>
          <w:b w:val="0"/>
          <w:i w:val="0"/>
          <w:sz w:val="24"/>
        </w:rPr>
        <w:t>6) все глобальные оптимумы медианы Кемени на полном множестве перестановок;</w:t>
      </w:r>
    </w:p>
    <w:p>
      <w:pPr>
        <w:spacing w:before="0" w:after="80" w:line="276" w:lineRule="auto"/>
        <w:ind w:firstLine="850"/>
        <w:jc w:val="both"/>
      </w:pPr>
      <w:r>
        <w:rPr>
          <w:rFonts w:ascii="Times New Roman" w:hAnsi="Times New Roman"/>
          <w:b w:val="0"/>
          <w:i w:val="0"/>
          <w:sz w:val="24"/>
        </w:rPr>
        <w:t>7) глубокий сравнительный анализ результатов всех методов и содержательная интерпретация группового выбора.</w:t>
      </w:r>
    </w:p>
    <w:p>
      <w:r>
        <w:br w:type="page"/>
      </w:r>
    </w:p>
    <w:p>
      <w:pPr>
        <w:pStyle w:val="Heading1"/>
        <w:keepNext/>
        <w:spacing w:before="280" w:after="120"/>
        <w:ind w:firstLine="0"/>
        <w:jc w:val="left"/>
      </w:pPr>
      <w:r>
        <w:t>1. ТЕОРЕТИЧЕСКИЕ СВЕДЕНИЯ</w:t>
      </w:r>
    </w:p>
    <w:p>
      <w:pPr>
        <w:pStyle w:val="Heading2"/>
        <w:keepNext/>
        <w:spacing w:before="200" w:after="80"/>
        <w:ind w:firstLine="0"/>
        <w:jc w:val="left"/>
      </w:pPr>
      <w:r>
        <w:t>1.1. Экспертное оценивание, понятие ранга и групповое упорядочение</w:t>
      </w:r>
    </w:p>
    <w:p>
      <w:pPr>
        <w:spacing w:before="0" w:after="80" w:line="276" w:lineRule="auto"/>
        <w:ind w:firstLine="709"/>
        <w:jc w:val="both"/>
      </w:pPr>
      <w:r>
        <w:rPr>
          <w:rFonts w:ascii="Times New Roman" w:hAnsi="Times New Roman"/>
          <w:b w:val="0"/>
          <w:i w:val="0"/>
          <w:sz w:val="24"/>
        </w:rPr>
        <w:t>Экспертное оценивание представляет собой формализованную процедуру получения обобщённых оценок сложных систем на основе суждений группы квалифицированных специалистов (экспертов). Пусть исследуется совокупность из n альтернативных объектов A = {a₁, a₂, ..., aₙ}. Группа состоит из m = 5 независимых экспертов E = {E₁, ..., E_{5}}. Каждый эксперт упорядочивает совокупность объектов в порядке убывания их приоритета. Результатом упорядочения k-м экспертом является вектор рангов rₖ = (r_{k1}, ..., r_{kn}). В соответствии с общепринятым соглашением, ранг 1 присваивается наилучшему (наиболее предпочтительному) объекту, а ранг n — наихудшему объекту. Следовательно, r_{ki} &lt; r_{kj} означает, что для эксперта k объект aᵢ строго предпочтительнее aⱼ.</w:t>
      </w:r>
    </w:p>
    <w:p>
      <w:pPr>
        <w:pStyle w:val="Heading2"/>
        <w:keepNext/>
        <w:spacing w:before="200" w:after="80"/>
        <w:ind w:firstLine="0"/>
        <w:jc w:val="left"/>
      </w:pPr>
      <w:r>
        <w:t>1.2. Метод средних арифметических рангов</w:t>
      </w:r>
    </w:p>
    <w:p>
      <w:pPr>
        <w:spacing w:before="0" w:after="80" w:line="276" w:lineRule="auto"/>
        <w:ind w:firstLine="709"/>
        <w:jc w:val="both"/>
      </w:pPr>
      <w:r>
        <w:rPr>
          <w:rFonts w:ascii="Times New Roman" w:hAnsi="Times New Roman"/>
          <w:b w:val="0"/>
          <w:i w:val="0"/>
          <w:sz w:val="24"/>
        </w:rPr>
        <w:t>В методе средних рангов порядковые номера трактуются как балльные оценки. Для каждого объекта aᵢ вычисляется суммарный балл:</w:t>
      </w:r>
    </w:p>
    <w:p>
      <w:pPr>
        <w:spacing w:before="80" w:after="80"/>
        <w:ind w:firstLine="0"/>
        <w:jc w:val="center"/>
      </w:pPr>
      <w:r>
        <w:rPr>
          <w:rFonts w:ascii="Times New Roman" w:hAnsi="Times New Roman"/>
          <w:i/>
          <w:sz w:val="24"/>
        </w:rPr>
        <w:t>S_i = ∑_{k=1}^{m} r_{ki}</w:t>
      </w:r>
      <w:r>
        <w:rPr>
          <w:rFonts w:ascii="Times New Roman" w:hAnsi="Times New Roman"/>
          <w:i w:val="0"/>
          <w:sz w:val="24"/>
        </w:rPr>
        <w:tab/>
        <w:tab/>
        <w:t>(1)</w:t>
      </w:r>
    </w:p>
    <w:p>
      <w:pPr>
        <w:spacing w:before="0" w:after="80" w:line="276" w:lineRule="auto"/>
        <w:ind w:firstLine="709"/>
        <w:jc w:val="both"/>
      </w:pPr>
      <w:r>
        <w:rPr>
          <w:rFonts w:ascii="Times New Roman" w:hAnsi="Times New Roman"/>
          <w:b w:val="0"/>
          <w:i w:val="0"/>
          <w:sz w:val="24"/>
        </w:rPr>
        <w:t>и средний арифметический ранг:</w:t>
      </w:r>
    </w:p>
    <w:p>
      <w:pPr>
        <w:spacing w:before="80" w:after="80"/>
        <w:ind w:firstLine="0"/>
        <w:jc w:val="center"/>
      </w:pPr>
      <w:r>
        <w:rPr>
          <w:rFonts w:ascii="Times New Roman" w:hAnsi="Times New Roman"/>
          <w:i/>
          <w:sz w:val="24"/>
        </w:rPr>
        <w:t>r̄_i = S_i / m = (1 / m) ∑_{k=1}^{m} r_{ki}</w:t>
      </w:r>
      <w:r>
        <w:rPr>
          <w:rFonts w:ascii="Times New Roman" w:hAnsi="Times New Roman"/>
          <w:i w:val="0"/>
          <w:sz w:val="24"/>
        </w:rPr>
        <w:tab/>
        <w:tab/>
        <w:t>(2)</w:t>
      </w:r>
    </w:p>
    <w:p>
      <w:pPr>
        <w:spacing w:before="0" w:after="80" w:line="276" w:lineRule="auto"/>
        <w:ind w:firstLine="709"/>
        <w:jc w:val="both"/>
      </w:pPr>
      <w:r>
        <w:rPr>
          <w:rFonts w:ascii="Times New Roman" w:hAnsi="Times New Roman"/>
          <w:b w:val="0"/>
          <w:i w:val="0"/>
          <w:sz w:val="24"/>
        </w:rPr>
        <w:t>Итоговое коллективное упорядочение строится по возрастанию r̄_i (наименьший средний ранг соответствует 1-му итоговому месту). При равенстве средних рангов объектам присваиваются связанные места.</w:t>
      </w:r>
    </w:p>
    <w:p>
      <w:pPr>
        <w:pStyle w:val="Heading2"/>
        <w:keepNext/>
        <w:spacing w:before="200" w:after="80"/>
        <w:ind w:firstLine="0"/>
        <w:jc w:val="left"/>
      </w:pPr>
      <w:r>
        <w:t>1.3. Метод медианных рангов</w:t>
      </w:r>
    </w:p>
    <w:p>
      <w:pPr>
        <w:spacing w:before="0" w:after="80" w:line="276" w:lineRule="auto"/>
        <w:ind w:firstLine="709"/>
        <w:jc w:val="both"/>
      </w:pPr>
      <w:r>
        <w:rPr>
          <w:rFonts w:ascii="Times New Roman" w:hAnsi="Times New Roman"/>
          <w:b w:val="0"/>
          <w:i w:val="0"/>
          <w:sz w:val="24"/>
        </w:rPr>
        <w:t>Для каждого объекта aᵢ строится вариационный ряд рангов r_{(1)i} ≤ r_{(2)i} ≤ ... ≤ r_{(m)i}. Медианный ранг Me_i определяется как квантиль порядка 0.5:</w:t>
      </w:r>
    </w:p>
    <w:p>
      <w:pPr>
        <w:spacing w:before="80" w:after="80"/>
        <w:ind w:firstLine="0"/>
        <w:jc w:val="center"/>
      </w:pPr>
      <w:r>
        <w:rPr>
          <w:rFonts w:ascii="Times New Roman" w:hAnsi="Times New Roman"/>
          <w:i/>
          <w:sz w:val="24"/>
        </w:rPr>
        <w:t>Me_i = r_{(3)i},   поскольку m = 5 (нечётное число)</w:t>
      </w:r>
      <w:r>
        <w:rPr>
          <w:rFonts w:ascii="Times New Roman" w:hAnsi="Times New Roman"/>
          <w:i w:val="0"/>
          <w:sz w:val="24"/>
        </w:rPr>
        <w:tab/>
        <w:tab/>
        <w:t>(3)</w:t>
      </w:r>
    </w:p>
    <w:p>
      <w:pPr>
        <w:spacing w:before="0" w:after="80" w:line="276" w:lineRule="auto"/>
        <w:ind w:firstLine="709"/>
        <w:jc w:val="both"/>
      </w:pPr>
      <w:r>
        <w:rPr>
          <w:rFonts w:ascii="Times New Roman" w:hAnsi="Times New Roman"/>
          <w:b w:val="0"/>
          <w:i w:val="0"/>
          <w:sz w:val="24"/>
        </w:rPr>
        <w:t>Для нечётного числа экспертов (m = 5) медианный ранг равен рангу центрального (3-го) члена вариационного ряда и всегда принимает целочисленное значение.</w:t>
      </w:r>
    </w:p>
    <w:p>
      <w:pPr>
        <w:pStyle w:val="Heading2"/>
        <w:keepNext/>
        <w:spacing w:before="200" w:after="80"/>
        <w:ind w:firstLine="0"/>
        <w:jc w:val="left"/>
      </w:pPr>
      <w:r>
        <w:t>1.4. Метод медианы Кемени на бинарных отношениях</w:t>
      </w:r>
    </w:p>
    <w:p>
      <w:pPr>
        <w:spacing w:before="0" w:after="80" w:line="276" w:lineRule="auto"/>
        <w:ind w:firstLine="709"/>
        <w:jc w:val="both"/>
      </w:pPr>
      <w:r>
        <w:rPr>
          <w:rFonts w:ascii="Times New Roman" w:hAnsi="Times New Roman"/>
          <w:b w:val="0"/>
          <w:i w:val="0"/>
          <w:sz w:val="24"/>
        </w:rPr>
        <w:t>В аксиоматической теории Кемени — Снелла каждое строгое ранжирование эксперта k представляется бинарной матрицей нестрогого предпочтения Aₖ = (x^{(k)}_{ij}) размера n × n, где элементы задаются правилом:</w:t>
      </w:r>
    </w:p>
    <w:p>
      <w:pPr>
        <w:spacing w:before="80" w:after="80"/>
        <w:ind w:firstLine="0"/>
        <w:jc w:val="center"/>
      </w:pPr>
      <w:r>
        <w:rPr>
          <w:rFonts w:ascii="Times New Roman" w:hAnsi="Times New Roman"/>
          <w:i/>
          <w:sz w:val="24"/>
        </w:rPr>
        <w:t>x^{(k)}_{ij} = 1, если r_{ki} ≥ r_{kj};    x^{(k)}_{ij} = 0, если r_{ki} &lt; r_{kj}</w:t>
      </w:r>
      <w:r>
        <w:rPr>
          <w:rFonts w:ascii="Times New Roman" w:hAnsi="Times New Roman"/>
          <w:i w:val="0"/>
          <w:sz w:val="24"/>
        </w:rPr>
        <w:tab/>
        <w:tab/>
        <w:t>(4)</w:t>
      </w:r>
    </w:p>
    <w:p>
      <w:pPr>
        <w:spacing w:before="0" w:after="80" w:line="276" w:lineRule="auto"/>
        <w:ind w:firstLine="709"/>
        <w:jc w:val="both"/>
      </w:pPr>
      <w:r>
        <w:rPr>
          <w:rFonts w:ascii="Times New Roman" w:hAnsi="Times New Roman"/>
          <w:b w:val="0"/>
          <w:i w:val="0"/>
          <w:sz w:val="24"/>
        </w:rPr>
        <w:t>Диагональные элементы всегда равны единице (x^{(k)}_{ii} = 1). Элемент x_{ij} = 0 означает, что объект aᵢ строго лучше объекта aⱼ, а x_{ij} = 1 — что объект aᵢ уступает или равен объекту aⱼ.</w:t>
      </w:r>
    </w:p>
    <w:p>
      <w:pPr>
        <w:pStyle w:val="Heading2"/>
        <w:keepNext/>
        <w:spacing w:before="200" w:after="80"/>
        <w:ind w:firstLine="0"/>
        <w:jc w:val="left"/>
      </w:pPr>
      <w:r>
        <w:t>1.5. Расстояние Кемени и его связь с числом попарных инверсий</w:t>
      </w:r>
    </w:p>
    <w:p>
      <w:pPr>
        <w:spacing w:before="0" w:after="80" w:line="276" w:lineRule="auto"/>
        <w:ind w:firstLine="709"/>
        <w:jc w:val="both"/>
      </w:pPr>
      <w:r>
        <w:rPr>
          <w:rFonts w:ascii="Times New Roman" w:hAnsi="Times New Roman"/>
          <w:b w:val="0"/>
          <w:i w:val="0"/>
          <w:sz w:val="24"/>
        </w:rPr>
        <w:t>Расстояние между ранжированиями A и B определяется суммой поэлементных модулей разностей:</w:t>
      </w:r>
    </w:p>
    <w:p>
      <w:pPr>
        <w:spacing w:before="80" w:after="80"/>
        <w:ind w:firstLine="0"/>
        <w:jc w:val="center"/>
      </w:pPr>
      <w:r>
        <w:rPr>
          <w:rFonts w:ascii="Times New Roman" w:hAnsi="Times New Roman"/>
          <w:i/>
          <w:sz w:val="24"/>
        </w:rPr>
        <w:t>d(A, B) = ∑_{i=1}^{n} ∑_{j=1}^{n} |a_{ij} - b_{ij}|</w:t>
      </w:r>
      <w:r>
        <w:rPr>
          <w:rFonts w:ascii="Times New Roman" w:hAnsi="Times New Roman"/>
          <w:i w:val="0"/>
          <w:sz w:val="24"/>
        </w:rPr>
        <w:tab/>
        <w:tab/>
        <w:t>(5)</w:t>
      </w:r>
    </w:p>
    <w:p>
      <w:pPr>
        <w:spacing w:before="0" w:after="80" w:line="276" w:lineRule="auto"/>
        <w:ind w:firstLine="709"/>
        <w:jc w:val="both"/>
      </w:pPr>
      <w:r>
        <w:rPr>
          <w:rFonts w:ascii="Times New Roman" w:hAnsi="Times New Roman"/>
          <w:b w:val="0"/>
          <w:i w:val="0"/>
          <w:sz w:val="24"/>
        </w:rPr>
        <w:t>На главной диагонали |a_{ii} - b_{ii}| = |1 - 1| = 0 (диагональ не вносит вклада). Для любой пары объектов (aᵢ, aⱼ), если порядок их взаимного предпочтения у экспертов различен, в ячейке (i, j) разность равна 1, и в ячейке (j, i) разность также равна 1 (|0 - 1| + |1 - 0| = 2). Следовательно, реализованное расстояние строго равно удвоенному числу инверсий I(A, B):</w:t>
      </w:r>
    </w:p>
    <w:p>
      <w:pPr>
        <w:spacing w:before="80" w:after="80"/>
        <w:ind w:firstLine="0"/>
        <w:jc w:val="center"/>
      </w:pPr>
      <w:r>
        <w:rPr>
          <w:rFonts w:ascii="Times New Roman" w:hAnsi="Times New Roman"/>
          <w:i/>
          <w:sz w:val="24"/>
        </w:rPr>
        <w:t>d(A, B) = 2 · I(A, B)</w:t>
      </w:r>
      <w:r>
        <w:rPr>
          <w:rFonts w:ascii="Times New Roman" w:hAnsi="Times New Roman"/>
          <w:i w:val="0"/>
          <w:sz w:val="24"/>
        </w:rPr>
        <w:tab/>
        <w:tab/>
        <w:t>(6)</w:t>
      </w:r>
    </w:p>
    <w:p>
      <w:pPr>
        <w:spacing w:before="0" w:after="80" w:line="276" w:lineRule="auto"/>
        <w:ind w:firstLine="709"/>
        <w:jc w:val="both"/>
      </w:pPr>
      <w:r>
        <w:rPr>
          <w:rFonts w:ascii="Times New Roman" w:hAnsi="Times New Roman"/>
          <w:b w:val="0"/>
          <w:i w:val="0"/>
          <w:sz w:val="24"/>
        </w:rPr>
        <w:t>где I(A, B) — число несогласованных пар альтернатив (число инверсий перестановки). Оно не является коэффициентом корреляции Кендалла τ (который нормируется на интервал [-1; 1]), а представляет собой абсолютную дискретную метрику расстояния на перестановках.</w:t>
      </w:r>
    </w:p>
    <w:p>
      <w:pPr>
        <w:pStyle w:val="Heading2"/>
        <w:keepNext/>
        <w:spacing w:before="200" w:after="80"/>
        <w:ind w:firstLine="0"/>
        <w:jc w:val="left"/>
      </w:pPr>
      <w:r>
        <w:t>1.6. Векторы предпочтений и позиционная L1-матрица потерь</w:t>
      </w:r>
    </w:p>
    <w:p>
      <w:pPr>
        <w:spacing w:before="0" w:after="80" w:line="276" w:lineRule="auto"/>
        <w:ind w:firstLine="709"/>
        <w:jc w:val="both"/>
      </w:pPr>
      <w:r>
        <w:rPr>
          <w:rFonts w:ascii="Times New Roman" w:hAnsi="Times New Roman"/>
          <w:b w:val="0"/>
          <w:i w:val="0"/>
          <w:sz w:val="24"/>
        </w:rPr>
        <w:t>Для каждого эксперта строится вектор предпочтений π^{(k)}, координата πᵢ^{(k)} которого равна числу объектов, лучших aᵢ:</w:t>
      </w:r>
    </w:p>
    <w:p>
      <w:pPr>
        <w:spacing w:before="80" w:after="80"/>
        <w:ind w:firstLine="0"/>
        <w:jc w:val="center"/>
      </w:pPr>
      <w:r>
        <w:rPr>
          <w:rFonts w:ascii="Times New Roman" w:hAnsi="Times New Roman"/>
          <w:i/>
          <w:sz w:val="24"/>
        </w:rPr>
        <w:t>π_i^{(k)} = ∑_{j ≠ i} 𝕀(r_{kj} &lt; r_{ki}) = r_{ki} - 1</w:t>
      </w:r>
      <w:r>
        <w:rPr>
          <w:rFonts w:ascii="Times New Roman" w:hAnsi="Times New Roman"/>
          <w:i w:val="0"/>
          <w:sz w:val="24"/>
        </w:rPr>
        <w:tab/>
        <w:tab/>
        <w:t>(7)</w:t>
      </w:r>
    </w:p>
    <w:p>
      <w:pPr>
        <w:spacing w:before="0" w:after="80" w:line="276" w:lineRule="auto"/>
        <w:ind w:firstLine="709"/>
        <w:jc w:val="both"/>
      </w:pPr>
      <w:r>
        <w:rPr>
          <w:rFonts w:ascii="Times New Roman" w:hAnsi="Times New Roman"/>
          <w:b w:val="0"/>
          <w:i w:val="0"/>
          <w:sz w:val="24"/>
        </w:rPr>
        <w:t>На основе векторов предпочтений строится матрица потерь R = (r_{ij}) размера n × n, где r_{ij} отражает суммарный позиционный штраф за назначение объекта aᵢ на j-е итоговое место:</w:t>
      </w:r>
    </w:p>
    <w:p>
      <w:pPr>
        <w:spacing w:before="80" w:after="80"/>
        <w:ind w:firstLine="0"/>
        <w:jc w:val="center"/>
      </w:pPr>
      <w:r>
        <w:rPr>
          <w:rFonts w:ascii="Times New Roman" w:hAnsi="Times New Roman"/>
          <w:i/>
          <w:sz w:val="24"/>
        </w:rPr>
        <w:t>r_{ij} = ∑_{k=1}^{m} |(j - 1) - π_i^{(k)}|</w:t>
      </w:r>
      <w:r>
        <w:rPr>
          <w:rFonts w:ascii="Times New Roman" w:hAnsi="Times New Roman"/>
          <w:i w:val="0"/>
          <w:sz w:val="24"/>
        </w:rPr>
        <w:tab/>
        <w:tab/>
        <w:t>(8)</w:t>
      </w:r>
    </w:p>
    <w:p>
      <w:pPr>
        <w:pStyle w:val="Heading2"/>
        <w:keepNext/>
        <w:spacing w:before="200" w:after="80"/>
        <w:ind w:firstLine="0"/>
        <w:jc w:val="left"/>
      </w:pPr>
      <w:r>
        <w:t>1.7. Задача о назначениях</w:t>
      </w:r>
    </w:p>
    <w:p>
      <w:pPr>
        <w:spacing w:before="0" w:after="80" w:line="276" w:lineRule="auto"/>
        <w:ind w:firstLine="709"/>
        <w:jc w:val="both"/>
      </w:pPr>
      <w:r>
        <w:rPr>
          <w:rFonts w:ascii="Times New Roman" w:hAnsi="Times New Roman"/>
          <w:b w:val="0"/>
          <w:i w:val="0"/>
          <w:sz w:val="24"/>
        </w:rPr>
        <w:t>Оптимизационная модель минимизации позиционных потерь имеет вид задачи о назначениях:</w:t>
      </w:r>
    </w:p>
    <w:p>
      <w:pPr>
        <w:spacing w:before="80" w:after="80"/>
        <w:ind w:firstLine="0"/>
        <w:jc w:val="center"/>
      </w:pPr>
      <w:r>
        <w:rPr>
          <w:rFonts w:ascii="Times New Roman" w:hAnsi="Times New Roman"/>
          <w:i/>
          <w:sz w:val="24"/>
        </w:rPr>
        <w:t>Φ_{Assign}(X) = ∑_{i=1}^{n} ∑_{j=1}^{n} r_{ij} X_{ij} → min</w:t>
      </w:r>
      <w:r>
        <w:rPr>
          <w:rFonts w:ascii="Times New Roman" w:hAnsi="Times New Roman"/>
          <w:i w:val="0"/>
          <w:sz w:val="24"/>
        </w:rPr>
        <w:tab/>
        <w:tab/>
        <w:t>(9)</w:t>
      </w:r>
    </w:p>
    <w:p>
      <w:pPr>
        <w:spacing w:before="80" w:after="80"/>
        <w:ind w:firstLine="0"/>
        <w:jc w:val="center"/>
      </w:pPr>
      <w:r>
        <w:rPr>
          <w:rFonts w:ascii="Times New Roman" w:hAnsi="Times New Roman"/>
          <w:i/>
          <w:sz w:val="24"/>
        </w:rPr>
        <w:t>∑_{j=1}^{n} X_{ij} = 1,   ∑_{i=1}^{n} X_{ij} = 1,   X_{ij} ∈ {0, 1}</w:t>
      </w:r>
      <w:r>
        <w:rPr>
          <w:rFonts w:ascii="Times New Roman" w:hAnsi="Times New Roman"/>
          <w:i w:val="0"/>
          <w:sz w:val="24"/>
        </w:rPr>
        <w:tab/>
        <w:tab/>
        <w:t>(10)</w:t>
      </w:r>
    </w:p>
    <w:p>
      <w:pPr>
        <w:pStyle w:val="Heading2"/>
        <w:keepNext/>
        <w:spacing w:before="200" w:after="80"/>
        <w:ind w:firstLine="0"/>
        <w:jc w:val="left"/>
      </w:pPr>
      <w:r>
        <w:t>1.8. Поиск истинной медианы Кемени полным перебором перестановок</w:t>
      </w:r>
    </w:p>
    <w:p>
      <w:pPr>
        <w:spacing w:before="0" w:after="80" w:line="276" w:lineRule="auto"/>
        <w:ind w:firstLine="709"/>
        <w:jc w:val="both"/>
      </w:pPr>
      <w:r>
        <w:rPr>
          <w:rFonts w:ascii="Times New Roman" w:hAnsi="Times New Roman"/>
          <w:b w:val="0"/>
          <w:i w:val="0"/>
          <w:sz w:val="24"/>
        </w:rPr>
        <w:t>Истинной медианой Кемени называется строгое ранжирование R*, минимизирующее сумму попарных расстояний Кемени до всех экспертов на множестве всех n! перестановок 𝒫ₙ:</w:t>
      </w:r>
    </w:p>
    <w:p>
      <w:pPr>
        <w:spacing w:before="80" w:after="80"/>
        <w:ind w:firstLine="0"/>
        <w:jc w:val="center"/>
      </w:pPr>
      <w:r>
        <w:rPr>
          <w:rFonts w:ascii="Times New Roman" w:hAnsi="Times New Roman"/>
          <w:i/>
          <w:sz w:val="24"/>
        </w:rPr>
        <w:t>R* = argmin_{R ∈ 𝒫_n} Φ_{Kemeny}(R) = argmin_{R ∈ 𝒫_n} ∑_{k=1}^{m} d(R, R_k)</w:t>
      </w:r>
      <w:r>
        <w:rPr>
          <w:rFonts w:ascii="Times New Roman" w:hAnsi="Times New Roman"/>
          <w:i w:val="0"/>
          <w:sz w:val="24"/>
        </w:rPr>
        <w:tab/>
        <w:tab/>
        <w:t>(11)</w:t>
      </w:r>
    </w:p>
    <w:p>
      <w:r>
        <w:br w:type="page"/>
      </w:r>
    </w:p>
    <w:p>
      <w:pPr>
        <w:pStyle w:val="Heading1"/>
        <w:keepNext/>
        <w:spacing w:before="280" w:after="120"/>
        <w:ind w:firstLine="0"/>
        <w:jc w:val="left"/>
      </w:pPr>
      <w:r>
        <w:t>2. ИСХОДНЫЕ ДАННЫЕ</w:t>
      </w:r>
    </w:p>
    <w:p>
      <w:pPr>
        <w:spacing w:before="0" w:after="80" w:line="276" w:lineRule="auto"/>
        <w:ind w:firstLine="709"/>
        <w:jc w:val="both"/>
      </w:pPr>
      <w:r>
        <w:rPr>
          <w:rFonts w:ascii="Times New Roman" w:hAnsi="Times New Roman"/>
          <w:b w:val="0"/>
          <w:i w:val="0"/>
          <w:sz w:val="24"/>
        </w:rPr>
        <w:t>В исследуемом варианте экспертная комиссия состоит из m = 5 экспертов, оценивающих совокупность из n = 5 альтернативных проектов A = {a1, a2, a3, a4, a5}. Исходные протоколы ранжирования приведены в таблице 1.</w:t>
      </w:r>
    </w:p>
    <w:p>
      <w:pPr>
        <w:keepNext/>
        <w:spacing w:before="160" w:after="60"/>
        <w:ind w:firstLine="0"/>
        <w:jc w:val="left"/>
      </w:pPr>
      <w:r>
        <w:rPr>
          <w:rFonts w:ascii="Times New Roman" w:hAnsi="Times New Roman"/>
          <w:b/>
          <w:sz w:val="22"/>
        </w:rPr>
        <w:t>Таблица 1 — Исходные протоколы ранжирования экспертов</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3230"/>
        <w:gridCol w:w="3230"/>
        <w:gridCol w:w="3230"/>
      </w:tblGrid>
      <w:tr>
        <w:trPr>
          <w:cantSplit/>
          <w:tblHeader/>
        </w:trPr>
        <w:tc>
          <w:tcPr>
            <w:tcW w:type="dxa" w:w="2268"/>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Обозначение эксперта</w:t>
            </w:r>
          </w:p>
        </w:tc>
        <w:tc>
          <w:tcPr>
            <w:tcW w:type="dxa" w:w="4535"/>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Порядковое суждение эксперта (от лучшего к худшему)</w:t>
            </w:r>
          </w:p>
        </w:tc>
        <w:tc>
          <w:tcPr>
            <w:tcW w:type="dxa" w:w="255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Текстовый вектор</w:t>
            </w:r>
          </w:p>
        </w:tc>
      </w:tr>
      <w:tr>
        <w:trPr>
          <w:cantSplit/>
        </w:trPr>
        <w:tc>
          <w:tcPr>
            <w:tcW w:type="dxa" w:w="2268"/>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Э_1</w:t>
            </w:r>
          </w:p>
        </w:tc>
        <w:tc>
          <w:tcPr>
            <w:tcW w:type="dxa" w:w="45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 ≻ a5 ≻ a1 ≻ a3 ≻ a4</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 a5 a1 a3 a4</w:t>
            </w:r>
          </w:p>
        </w:tc>
      </w:tr>
      <w:tr>
        <w:trPr>
          <w:cantSplit/>
        </w:trPr>
        <w:tc>
          <w:tcPr>
            <w:tcW w:type="dxa" w:w="2268"/>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Э_2</w:t>
            </w:r>
          </w:p>
        </w:tc>
        <w:tc>
          <w:tcPr>
            <w:tcW w:type="dxa" w:w="45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 ≻ a3 ≻ a5 ≻ a2 ≻ a4</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 a3 a5 a2 a4</w:t>
            </w:r>
          </w:p>
        </w:tc>
      </w:tr>
      <w:tr>
        <w:trPr>
          <w:cantSplit/>
        </w:trPr>
        <w:tc>
          <w:tcPr>
            <w:tcW w:type="dxa" w:w="2268"/>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Э_3</w:t>
            </w:r>
          </w:p>
        </w:tc>
        <w:tc>
          <w:tcPr>
            <w:tcW w:type="dxa" w:w="45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 ≻ a4 ≻ a5 ≻ a1 ≻ a2</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 a4 a5 a1 a2</w:t>
            </w:r>
          </w:p>
        </w:tc>
      </w:tr>
      <w:tr>
        <w:trPr>
          <w:cantSplit/>
        </w:trPr>
        <w:tc>
          <w:tcPr>
            <w:tcW w:type="dxa" w:w="2268"/>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Э_4</w:t>
            </w:r>
          </w:p>
        </w:tc>
        <w:tc>
          <w:tcPr>
            <w:tcW w:type="dxa" w:w="45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 ≻ a2 ≻ a5 ≻ a3 ≻ a4</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 a2 a5 a3 a4</w:t>
            </w:r>
          </w:p>
        </w:tc>
      </w:tr>
      <w:tr>
        <w:trPr>
          <w:cantSplit/>
        </w:trPr>
        <w:tc>
          <w:tcPr>
            <w:tcW w:type="dxa" w:w="2268"/>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Э_5</w:t>
            </w:r>
          </w:p>
        </w:tc>
        <w:tc>
          <w:tcPr>
            <w:tcW w:type="dxa" w:w="45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 ≻ a2 ≻ a3 ≻ a1 ≻ a5</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 a2 a3 a1 a5</w:t>
            </w:r>
          </w:p>
        </w:tc>
      </w:tr>
    </w:tbl>
    <w:p>
      <w:pPr>
        <w:spacing w:before="0" w:after="80" w:line="276" w:lineRule="auto"/>
        <w:ind w:firstLine="709"/>
        <w:jc w:val="both"/>
      </w:pPr>
      <w:r>
        <w:rPr>
          <w:rFonts w:ascii="Times New Roman" w:hAnsi="Times New Roman"/>
          <w:b w:val="0"/>
          <w:i w:val="0"/>
          <w:sz w:val="24"/>
        </w:rPr>
        <w:t>На основе индивидуальных суждений строится матрица рангов объектов «Эксперт × Объект», где наивысший приоритет имеет ранг 1 (таблица 2).</w:t>
      </w:r>
    </w:p>
    <w:p>
      <w:pPr>
        <w:keepNext/>
        <w:spacing w:before="160" w:after="60"/>
        <w:ind w:firstLine="0"/>
        <w:jc w:val="left"/>
      </w:pPr>
      <w:r>
        <w:rPr>
          <w:rFonts w:ascii="Times New Roman" w:hAnsi="Times New Roman"/>
          <w:b/>
          <w:sz w:val="22"/>
        </w:rPr>
        <w:t>Таблица 2 — Матрица рангов объектов (r_ki)</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615"/>
        <w:gridCol w:w="1615"/>
        <w:gridCol w:w="1615"/>
        <w:gridCol w:w="1615"/>
        <w:gridCol w:w="1615"/>
        <w:gridCol w:w="1615"/>
      </w:tblGrid>
      <w:tr>
        <w:trPr>
          <w:cantSplit/>
          <w:tblHeader/>
        </w:trPr>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Эксперт</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a1</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a2</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a3</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a4</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a5</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r>
    </w:tbl>
    <w:p>
      <w:r>
        <w:br w:type="page"/>
      </w:r>
    </w:p>
    <w:p>
      <w:pPr>
        <w:pStyle w:val="Heading1"/>
        <w:keepNext/>
        <w:spacing w:before="280" w:after="120"/>
        <w:ind w:firstLine="0"/>
        <w:jc w:val="left"/>
      </w:pPr>
      <w:r>
        <w:t>3. РЕЗУЛЬТАТЫ ОБРАБОТКИ ЭКСПЕРТНЫХ ОЦЕНОК</w:t>
      </w:r>
    </w:p>
    <w:p>
      <w:pPr>
        <w:pStyle w:val="Heading2"/>
        <w:keepNext/>
        <w:spacing w:before="200" w:after="80"/>
        <w:ind w:firstLine="0"/>
        <w:jc w:val="left"/>
      </w:pPr>
      <w:r>
        <w:t>3.1. Расчёт средних арифметических рангов</w:t>
      </w:r>
    </w:p>
    <w:p>
      <w:pPr>
        <w:spacing w:before="0" w:after="80" w:line="276" w:lineRule="auto"/>
        <w:ind w:firstLine="709"/>
        <w:jc w:val="both"/>
      </w:pPr>
      <w:r>
        <w:rPr>
          <w:rFonts w:ascii="Times New Roman" w:hAnsi="Times New Roman"/>
          <w:b w:val="0"/>
          <w:i w:val="0"/>
          <w:sz w:val="24"/>
        </w:rPr>
        <w:t>По формулам (1) и (2) вычислены суммы рангов Sᵢ и средние ранги r̄ᵢ (таблица 3).</w:t>
      </w:r>
    </w:p>
    <w:p>
      <w:pPr>
        <w:keepNext/>
        <w:spacing w:before="160" w:after="60"/>
        <w:ind w:firstLine="0"/>
        <w:jc w:val="left"/>
      </w:pPr>
      <w:r>
        <w:rPr>
          <w:rFonts w:ascii="Times New Roman" w:hAnsi="Times New Roman"/>
          <w:b/>
          <w:sz w:val="22"/>
        </w:rPr>
        <w:t>Таблица 3 — Результаты ранжирования методом средних арифметических рангов</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938"/>
        <w:gridCol w:w="1938"/>
        <w:gridCol w:w="1938"/>
        <w:gridCol w:w="1938"/>
        <w:gridCol w:w="1938"/>
      </w:tblGrid>
      <w:tr>
        <w:trPr>
          <w:cantSplit/>
          <w:tblHeader/>
        </w:trPr>
        <w:tc>
          <w:tcPr>
            <w:tcW w:type="dxa" w:w="141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Объект</w:t>
            </w:r>
          </w:p>
        </w:tc>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Сумма рангов Sᵢ</w:t>
            </w:r>
          </w:p>
        </w:tc>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Формула усреднения</w:t>
            </w:r>
          </w:p>
        </w:tc>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Средний ранг r̄ᵢ</w:t>
            </w:r>
          </w:p>
        </w:tc>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Итоговое место</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13</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13 /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2.60</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 /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2.80</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 /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2.80</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 /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3.20</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18</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18 /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3.60</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r>
    </w:tbl>
    <w:p>
      <w:pPr>
        <w:spacing w:before="0" w:after="80" w:line="276" w:lineRule="auto"/>
        <w:ind w:firstLine="709"/>
        <w:jc w:val="both"/>
      </w:pPr>
      <w:r>
        <w:rPr>
          <w:rFonts w:ascii="Times New Roman" w:hAnsi="Times New Roman"/>
          <w:b w:val="0"/>
          <w:i w:val="0"/>
          <w:sz w:val="24"/>
        </w:rPr>
        <w:t>Результирующий порядок по методу средних арифметических рангов: a1 ≻ a2 ≻ a3 ≻ a5 ≻ a4.</w:t>
      </w:r>
    </w:p>
    <w:p>
      <w:pPr>
        <w:pStyle w:val="Heading2"/>
        <w:keepNext/>
        <w:spacing w:before="200" w:after="80"/>
        <w:ind w:firstLine="0"/>
        <w:jc w:val="left"/>
      </w:pPr>
      <w:r>
        <w:t>3.2. Расчёт медианных рангов</w:t>
      </w:r>
    </w:p>
    <w:p>
      <w:pPr>
        <w:spacing w:before="0" w:after="80" w:line="276" w:lineRule="auto"/>
        <w:ind w:firstLine="709"/>
        <w:jc w:val="both"/>
      </w:pPr>
      <w:r>
        <w:rPr>
          <w:rFonts w:ascii="Times New Roman" w:hAnsi="Times New Roman"/>
          <w:b w:val="0"/>
          <w:i w:val="0"/>
          <w:sz w:val="24"/>
        </w:rPr>
        <w:t>Для каждого объекта построен вариационный ряд и вычислен медианный ранг (таблица 4).</w:t>
      </w:r>
    </w:p>
    <w:p>
      <w:pPr>
        <w:keepNext/>
        <w:spacing w:before="160" w:after="60"/>
        <w:ind w:firstLine="0"/>
        <w:jc w:val="left"/>
      </w:pPr>
      <w:r>
        <w:rPr>
          <w:rFonts w:ascii="Times New Roman" w:hAnsi="Times New Roman"/>
          <w:b/>
          <w:sz w:val="22"/>
        </w:rPr>
        <w:t>Таблица 4 — Результаты ранжирования методом медианных рангов</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938"/>
        <w:gridCol w:w="1938"/>
        <w:gridCol w:w="1938"/>
        <w:gridCol w:w="1938"/>
        <w:gridCol w:w="1938"/>
      </w:tblGrid>
      <w:tr>
        <w:trPr>
          <w:cantSplit/>
          <w:tblHeader/>
        </w:trPr>
        <w:tc>
          <w:tcPr>
            <w:tcW w:type="dxa" w:w="141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Объект</w:t>
            </w:r>
          </w:p>
        </w:tc>
        <w:tc>
          <w:tcPr>
            <w:tcW w:type="dxa" w:w="255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Вариационный ряд рангов</w:t>
            </w:r>
          </w:p>
        </w:tc>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Расчёт медианы</w:t>
            </w:r>
          </w:p>
        </w:tc>
        <w:tc>
          <w:tcPr>
            <w:tcW w:type="dxa" w:w="170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Медианный ранг Me_i</w:t>
            </w:r>
          </w:p>
        </w:tc>
        <w:tc>
          <w:tcPr>
            <w:tcW w:type="dxa" w:w="170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Итоговое место</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(1, 2, 2, 4, 5)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r_(3) = 2</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2.00</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a5</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(2, 3, 3, 3, 5)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r_(3) = 3</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3.00</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(1, 1, 3, 4, 4)</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r_(3) = 3</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3.00</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(1, 2, 3, 4, 4)</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r_(3) = 3</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3.00</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41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w:t>
            </w:r>
          </w:p>
        </w:tc>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(1, 2, 5, 5, 5)</w:t>
            </w:r>
          </w:p>
        </w:tc>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r_(3) = 5</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5.00</w:t>
            </w:r>
          </w:p>
        </w:tc>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r>
    </w:tbl>
    <w:p>
      <w:pPr>
        <w:spacing w:before="0" w:after="80" w:line="276" w:lineRule="auto"/>
        <w:ind w:firstLine="709"/>
        <w:jc w:val="both"/>
      </w:pPr>
      <w:r>
        <w:rPr>
          <w:rFonts w:ascii="Times New Roman" w:hAnsi="Times New Roman"/>
          <w:b w:val="0"/>
          <w:i w:val="0"/>
          <w:sz w:val="24"/>
        </w:rPr>
        <w:t>Результирующий порядок по методу медианных рангов: a2 ≻ a5 ≻ a1 ≻ a3 ≻ a4.</w:t>
      </w:r>
    </w:p>
    <w:p>
      <w:r>
        <w:br w:type="page"/>
      </w:r>
    </w:p>
    <w:p>
      <w:pPr>
        <w:pStyle w:val="Heading2"/>
        <w:keepNext/>
        <w:spacing w:before="200" w:after="80"/>
        <w:ind w:firstLine="0"/>
        <w:jc w:val="left"/>
      </w:pPr>
      <w:r>
        <w:t>3.3. Матрицы бинарных отношений экспертов</w:t>
      </w:r>
    </w:p>
    <w:p>
      <w:pPr>
        <w:spacing w:before="0" w:after="80" w:line="276" w:lineRule="auto"/>
        <w:ind w:firstLine="709"/>
        <w:jc w:val="both"/>
      </w:pPr>
      <w:r>
        <w:rPr>
          <w:rFonts w:ascii="Times New Roman" w:hAnsi="Times New Roman"/>
          <w:b w:val="0"/>
          <w:i w:val="0"/>
          <w:sz w:val="24"/>
        </w:rPr>
        <w:t>На основе формулы (4) сформированы матрицы отношений нестрогого предпочтения Aₖ размера n × n. Диагональные элементы равны 1, x_{ij} = 0 означает строгое доминирование aᵢ над aⱼ (таблица 5).</w:t>
      </w:r>
    </w:p>
    <w:p>
      <w:pPr>
        <w:keepNext/>
        <w:spacing w:before="160" w:after="60"/>
        <w:ind w:firstLine="0"/>
        <w:jc w:val="left"/>
      </w:pPr>
      <w:r>
        <w:rPr>
          <w:rFonts w:ascii="Times New Roman" w:hAnsi="Times New Roman"/>
          <w:b/>
          <w:sz w:val="22"/>
        </w:rPr>
        <w:t>Таблица 5 — Матрицы бинарных отношений экспертов A₁–A_5</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3230"/>
        <w:gridCol w:w="3230"/>
        <w:gridCol w:w="3230"/>
      </w:tblGrid>
      <w:tr>
        <w:trPr>
          <w:cantSplit/>
          <w:tblHeader/>
        </w:trPr>
        <w:tc>
          <w:tcPr>
            <w:tcW w:type="dxa" w:w="170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Эксперт</w:t>
            </w:r>
          </w:p>
        </w:tc>
        <w:tc>
          <w:tcPr>
            <w:tcW w:type="dxa" w:w="3402"/>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Ранжирование эксперта</w:t>
            </w:r>
          </w:p>
        </w:tc>
        <w:tc>
          <w:tcPr>
            <w:tcW w:type="dxa" w:w="4252"/>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Матрица отношений Aₖ (5 × 5)</w:t>
            </w:r>
          </w:p>
        </w:tc>
      </w:tr>
      <w:tr>
        <w:trPr>
          <w:cantSplit/>
        </w:trPr>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Э_1</w:t>
            </w:r>
          </w:p>
        </w:tc>
        <w:tc>
          <w:tcPr>
            <w:tcW w:type="dxa" w:w="3402"/>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 ≻ a5 ≻ a1 ≻ a3 ≻ a4</w:t>
            </w:r>
          </w:p>
        </w:tc>
        <w:tc>
          <w:tcPr>
            <w:tcW w:type="dxa" w:w="4252"/>
            <w:tcMar>
              <w:top w:w="100" w:type="dxa"/>
              <w:bottom w:w="100" w:type="dxa"/>
              <w:left w:w="140" w:type="dxa"/>
              <w:right w:w="140" w:type="dxa"/>
            </w:tcMar>
            <w:vAlign w:val="center"/>
          </w:tcPr>
          <w:p>
            <w:pPr>
              <w:spacing w:before="40" w:after="40" w:line="252" w:lineRule="auto"/>
              <w:jc w:val="center"/>
            </w:pPr>
            <w:r>
              <w:rPr>
                <w:rFonts w:ascii="Consolas" w:hAnsi="Consolas"/>
                <w:sz w:val="19"/>
              </w:rPr>
              <w:t>[ 1  1  0  0  1 ]</w:t>
              <w:br/>
              <w:t>[ 0  1  0  0  0 ]</w:t>
              <w:br/>
              <w:t>[ 1  1  1  0  1 ]</w:t>
              <w:br/>
              <w:t>[ 1  1  1  1  1 ]</w:t>
              <w:br/>
              <w:t>[ 0  1  0  0  1 ]</w:t>
            </w:r>
          </w:p>
        </w:tc>
      </w:tr>
      <w:tr>
        <w:trPr>
          <w:cantSplit/>
        </w:trPr>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Э_2</w:t>
            </w:r>
          </w:p>
        </w:tc>
        <w:tc>
          <w:tcPr>
            <w:tcW w:type="dxa" w:w="3402"/>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 ≻ a3 ≻ a5 ≻ a2 ≻ a4</w:t>
            </w:r>
          </w:p>
        </w:tc>
        <w:tc>
          <w:tcPr>
            <w:tcW w:type="dxa" w:w="4252"/>
            <w:tcMar>
              <w:top w:w="100" w:type="dxa"/>
              <w:bottom w:w="100" w:type="dxa"/>
              <w:left w:w="140" w:type="dxa"/>
              <w:right w:w="140" w:type="dxa"/>
            </w:tcMar>
            <w:vAlign w:val="center"/>
          </w:tcPr>
          <w:p>
            <w:pPr>
              <w:spacing w:before="40" w:after="40" w:line="252" w:lineRule="auto"/>
              <w:jc w:val="center"/>
            </w:pPr>
            <w:r>
              <w:rPr>
                <w:rFonts w:ascii="Consolas" w:hAnsi="Consolas"/>
                <w:sz w:val="19"/>
              </w:rPr>
              <w:t>[ 1  0  0  0  0 ]</w:t>
              <w:br/>
              <w:t>[ 1  1  1  0  1 ]</w:t>
              <w:br/>
              <w:t>[ 1  0  1  0  0 ]</w:t>
              <w:br/>
              <w:t>[ 1  1  1  1  1 ]</w:t>
              <w:br/>
              <w:t>[ 1  0  1  0  1 ]</w:t>
            </w:r>
          </w:p>
        </w:tc>
      </w:tr>
      <w:tr>
        <w:trPr>
          <w:cantSplit/>
        </w:trPr>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Э_3</w:t>
            </w:r>
          </w:p>
        </w:tc>
        <w:tc>
          <w:tcPr>
            <w:tcW w:type="dxa" w:w="3402"/>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 ≻ a4 ≻ a5 ≻ a1 ≻ a2</w:t>
            </w:r>
          </w:p>
        </w:tc>
        <w:tc>
          <w:tcPr>
            <w:tcW w:type="dxa" w:w="4252"/>
            <w:tcMar>
              <w:top w:w="100" w:type="dxa"/>
              <w:bottom w:w="100" w:type="dxa"/>
              <w:left w:w="140" w:type="dxa"/>
              <w:right w:w="140" w:type="dxa"/>
            </w:tcMar>
            <w:vAlign w:val="center"/>
          </w:tcPr>
          <w:p>
            <w:pPr>
              <w:spacing w:before="40" w:after="40" w:line="252" w:lineRule="auto"/>
              <w:jc w:val="center"/>
            </w:pPr>
            <w:r>
              <w:rPr>
                <w:rFonts w:ascii="Consolas" w:hAnsi="Consolas"/>
                <w:sz w:val="19"/>
              </w:rPr>
              <w:t>[ 1  0  1  1  1 ]</w:t>
              <w:br/>
              <w:t>[ 1  1  1  1  1 ]</w:t>
              <w:br/>
              <w:t>[ 0  0  1  0  0 ]</w:t>
              <w:br/>
              <w:t>[ 0  0  1  1  0 ]</w:t>
              <w:br/>
              <w:t>[ 0  0  1  1  1 ]</w:t>
            </w:r>
          </w:p>
        </w:tc>
      </w:tr>
      <w:tr>
        <w:trPr>
          <w:cantSplit/>
        </w:trPr>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Э_4</w:t>
            </w:r>
          </w:p>
        </w:tc>
        <w:tc>
          <w:tcPr>
            <w:tcW w:type="dxa" w:w="3402"/>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 ≻ a2 ≻ a5 ≻ a3 ≻ a4</w:t>
            </w:r>
          </w:p>
        </w:tc>
        <w:tc>
          <w:tcPr>
            <w:tcW w:type="dxa" w:w="4252"/>
            <w:tcMar>
              <w:top w:w="100" w:type="dxa"/>
              <w:bottom w:w="100" w:type="dxa"/>
              <w:left w:w="140" w:type="dxa"/>
              <w:right w:w="140" w:type="dxa"/>
            </w:tcMar>
            <w:vAlign w:val="center"/>
          </w:tcPr>
          <w:p>
            <w:pPr>
              <w:spacing w:before="40" w:after="40" w:line="252" w:lineRule="auto"/>
              <w:jc w:val="center"/>
            </w:pPr>
            <w:r>
              <w:rPr>
                <w:rFonts w:ascii="Consolas" w:hAnsi="Consolas"/>
                <w:sz w:val="19"/>
              </w:rPr>
              <w:t>[ 1  0  0  0  0 ]</w:t>
              <w:br/>
              <w:t>[ 1  1  0  0  0 ]</w:t>
              <w:br/>
              <w:t>[ 1  1  1  0  1 ]</w:t>
              <w:br/>
              <w:t>[ 1  1  1  1  1 ]</w:t>
              <w:br/>
              <w:t>[ 1  1  0  0  1 ]</w:t>
            </w:r>
          </w:p>
        </w:tc>
      </w:tr>
      <w:tr>
        <w:trPr>
          <w:cantSplit/>
        </w:trPr>
        <w:tc>
          <w:tcPr>
            <w:tcW w:type="dxa" w:w="170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Эксперт Э_5</w:t>
            </w:r>
          </w:p>
        </w:tc>
        <w:tc>
          <w:tcPr>
            <w:tcW w:type="dxa" w:w="3402"/>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 ≻ a2 ≻ a3 ≻ a1 ≻ a5</w:t>
            </w:r>
          </w:p>
        </w:tc>
        <w:tc>
          <w:tcPr>
            <w:tcW w:type="dxa" w:w="4252"/>
            <w:tcMar>
              <w:top w:w="100" w:type="dxa"/>
              <w:bottom w:w="100" w:type="dxa"/>
              <w:left w:w="140" w:type="dxa"/>
              <w:right w:w="140" w:type="dxa"/>
            </w:tcMar>
            <w:vAlign w:val="center"/>
          </w:tcPr>
          <w:p>
            <w:pPr>
              <w:spacing w:before="40" w:after="40" w:line="252" w:lineRule="auto"/>
              <w:jc w:val="center"/>
            </w:pPr>
            <w:r>
              <w:rPr>
                <w:rFonts w:ascii="Consolas" w:hAnsi="Consolas"/>
                <w:sz w:val="19"/>
              </w:rPr>
              <w:t>[ 1  1  1  1  0 ]</w:t>
              <w:br/>
              <w:t>[ 0  1  0  1  0 ]</w:t>
              <w:br/>
              <w:t>[ 0  1  1  1  0 ]</w:t>
              <w:br/>
              <w:t>[ 0  0  0  1  0 ]</w:t>
              <w:br/>
              <w:t>[ 1  1  1  1  1 ]</w:t>
            </w:r>
          </w:p>
        </w:tc>
      </w:tr>
    </w:tbl>
    <w:p>
      <w:pPr>
        <w:pStyle w:val="Heading2"/>
        <w:keepNext/>
        <w:spacing w:before="200" w:after="80"/>
        <w:ind w:firstLine="0"/>
        <w:jc w:val="left"/>
      </w:pPr>
      <w:r>
        <w:t>3.4. Матрица попарных расстояний Кемени и медианы среди экспертов</w:t>
      </w:r>
    </w:p>
    <w:p>
      <w:pPr>
        <w:spacing w:before="0" w:after="80" w:line="276" w:lineRule="auto"/>
        <w:ind w:firstLine="709"/>
        <w:jc w:val="both"/>
      </w:pPr>
      <w:r>
        <w:rPr>
          <w:rFonts w:ascii="Times New Roman" w:hAnsi="Times New Roman"/>
          <w:b w:val="0"/>
          <w:i w:val="0"/>
          <w:sz w:val="24"/>
        </w:rPr>
        <w:t>По формуле (5) рассчитана матрица попарных расстояний D размера 5 × 5. Для каждого эксперта вычислена сумма расстояний по строке S_k (таблица 6).</w:t>
      </w:r>
    </w:p>
    <w:p>
      <w:pPr>
        <w:keepNext/>
        <w:spacing w:before="160" w:after="60"/>
        <w:ind w:firstLine="0"/>
        <w:jc w:val="left"/>
      </w:pPr>
      <w:r>
        <w:rPr>
          <w:rFonts w:ascii="Times New Roman" w:hAnsi="Times New Roman"/>
          <w:b/>
          <w:sz w:val="22"/>
        </w:rPr>
        <w:t>Таблица 6 — Матрица попарных расстояний Кемени D и суммы строк S_k</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384"/>
        <w:gridCol w:w="1384"/>
        <w:gridCol w:w="1384"/>
        <w:gridCol w:w="1384"/>
        <w:gridCol w:w="1384"/>
        <w:gridCol w:w="1384"/>
        <w:gridCol w:w="1384"/>
      </w:tblGrid>
      <w:tr>
        <w:trPr>
          <w:cantSplit/>
          <w:tblHeader/>
        </w:trPr>
        <w:tc>
          <w:tcPr>
            <w:tcW w:type="dxa" w:w="124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Эксперт</w:t>
            </w:r>
          </w:p>
        </w:tc>
        <w:tc>
          <w:tcPr>
            <w:tcW w:type="dxa" w:w="124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Э_1</w:t>
            </w:r>
          </w:p>
        </w:tc>
        <w:tc>
          <w:tcPr>
            <w:tcW w:type="dxa" w:w="124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Э_2</w:t>
            </w:r>
          </w:p>
        </w:tc>
        <w:tc>
          <w:tcPr>
            <w:tcW w:type="dxa" w:w="124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Э_3</w:t>
            </w:r>
          </w:p>
        </w:tc>
        <w:tc>
          <w:tcPr>
            <w:tcW w:type="dxa" w:w="124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Э_4</w:t>
            </w:r>
          </w:p>
        </w:tc>
        <w:tc>
          <w:tcPr>
            <w:tcW w:type="dxa" w:w="1247"/>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Э_5</w:t>
            </w:r>
          </w:p>
        </w:tc>
        <w:tc>
          <w:tcPr>
            <w:tcW w:type="dxa" w:w="187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Сумма строки S_k</w:t>
            </w:r>
          </w:p>
        </w:tc>
      </w:tr>
      <w:tr>
        <w:trPr>
          <w:cantSplit/>
        </w:trPr>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Э_1</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w:t>
            </w:r>
          </w:p>
        </w:tc>
        <w:tc>
          <w:tcPr>
            <w:tcW w:type="dxa" w:w="187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44</w:t>
            </w:r>
          </w:p>
        </w:tc>
      </w:tr>
      <w:tr>
        <w:trPr>
          <w:cantSplit/>
        </w:trPr>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Э_2</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87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42</w:t>
            </w:r>
          </w:p>
        </w:tc>
      </w:tr>
      <w:tr>
        <w:trPr>
          <w:cantSplit/>
        </w:trPr>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Э_3</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87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52</w:t>
            </w:r>
          </w:p>
        </w:tc>
      </w:tr>
      <w:tr>
        <w:trPr>
          <w:cantSplit/>
        </w:trPr>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Э_4</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w:t>
            </w:r>
          </w:p>
        </w:tc>
        <w:tc>
          <w:tcPr>
            <w:tcW w:type="dxa" w:w="187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40  (минимум)</w:t>
            </w:r>
          </w:p>
        </w:tc>
      </w:tr>
      <w:tr>
        <w:trPr>
          <w:cantSplit/>
        </w:trPr>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Э_5</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16</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14</w:t>
            </w:r>
          </w:p>
        </w:tc>
        <w:tc>
          <w:tcPr>
            <w:tcW w:type="dxa" w:w="1247"/>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87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54</w:t>
            </w:r>
          </w:p>
        </w:tc>
      </w:tr>
    </w:tbl>
    <w:p>
      <w:pPr>
        <w:spacing w:before="0" w:after="80" w:line="276" w:lineRule="auto"/>
        <w:ind w:firstLine="709"/>
        <w:jc w:val="both"/>
      </w:pPr>
      <w:r>
        <w:rPr>
          <w:rFonts w:ascii="Times New Roman" w:hAnsi="Times New Roman"/>
          <w:b w:val="0"/>
          <w:i w:val="0"/>
          <w:sz w:val="24"/>
        </w:rPr>
        <w:t>Минимальная сумма попарных расстояний на выборке экспертов составляет S_min = 40 и достигается на эксперте(-ах): Э_4. Данные ранжирования являются медианами на множестве предложенных экспертных мнений.</w:t>
      </w:r>
    </w:p>
    <w:p>
      <w:r>
        <w:br w:type="page"/>
      </w:r>
    </w:p>
    <w:p>
      <w:pPr>
        <w:pStyle w:val="Heading2"/>
        <w:keepNext/>
        <w:spacing w:before="200" w:after="80"/>
        <w:ind w:firstLine="0"/>
        <w:jc w:val="left"/>
      </w:pPr>
      <w:r>
        <w:t>3.5. Векторы предпочтений и матрица потерь</w:t>
      </w:r>
    </w:p>
    <w:p>
      <w:pPr>
        <w:spacing w:before="0" w:after="80" w:line="276" w:lineRule="auto"/>
        <w:ind w:firstLine="709"/>
        <w:jc w:val="both"/>
      </w:pPr>
      <w:r>
        <w:rPr>
          <w:rFonts w:ascii="Times New Roman" w:hAnsi="Times New Roman"/>
          <w:b w:val="0"/>
          <w:i w:val="0"/>
          <w:sz w:val="24"/>
        </w:rPr>
        <w:t>По формуле (7) построены векторы предпочтений π^{(k)} (таблица 7).</w:t>
      </w:r>
    </w:p>
    <w:p>
      <w:pPr>
        <w:keepNext/>
        <w:spacing w:before="160" w:after="60"/>
        <w:ind w:firstLine="0"/>
        <w:jc w:val="left"/>
      </w:pPr>
      <w:r>
        <w:rPr>
          <w:rFonts w:ascii="Times New Roman" w:hAnsi="Times New Roman"/>
          <w:b/>
          <w:sz w:val="22"/>
        </w:rPr>
        <w:t>Таблица 7 — Векторы предпочтений экспертов π^(k)</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615"/>
        <w:gridCol w:w="1615"/>
        <w:gridCol w:w="1615"/>
        <w:gridCol w:w="1615"/>
        <w:gridCol w:w="1615"/>
        <w:gridCol w:w="1615"/>
      </w:tblGrid>
      <w:tr>
        <w:trPr>
          <w:cantSplit/>
          <w:tblHeader/>
        </w:trPr>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Эксперт</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a1</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a2</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a3</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a4</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a5</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Э_5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4</w:t>
            </w:r>
          </w:p>
        </w:tc>
      </w:tr>
    </w:tbl>
    <w:p>
      <w:pPr>
        <w:spacing w:before="0" w:after="80" w:line="276" w:lineRule="auto"/>
        <w:ind w:firstLine="709"/>
        <w:jc w:val="both"/>
      </w:pPr>
      <w:r>
        <w:rPr>
          <w:rFonts w:ascii="Times New Roman" w:hAnsi="Times New Roman"/>
          <w:b w:val="0"/>
          <w:i w:val="0"/>
          <w:sz w:val="24"/>
        </w:rPr>
        <w:t>На основе векторов предпочтений формируется матрица потерь r_{ij} (таблица 8).</w:t>
      </w:r>
    </w:p>
    <w:p>
      <w:pPr>
        <w:keepNext/>
        <w:spacing w:before="160" w:after="60"/>
        <w:ind w:firstLine="0"/>
        <w:jc w:val="left"/>
      </w:pPr>
      <w:r>
        <w:rPr>
          <w:rFonts w:ascii="Times New Roman" w:hAnsi="Times New Roman"/>
          <w:b/>
          <w:sz w:val="22"/>
        </w:rPr>
        <w:t>Таблица 8 — Матрица позиционных потерь r_ij</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615"/>
        <w:gridCol w:w="1615"/>
        <w:gridCol w:w="1615"/>
        <w:gridCol w:w="1615"/>
        <w:gridCol w:w="1615"/>
        <w:gridCol w:w="1615"/>
      </w:tblGrid>
      <w:tr>
        <w:trPr>
          <w:cantSplit/>
          <w:tblHeader/>
        </w:trPr>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Объект \ Место</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1</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2</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3</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4</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5</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8</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7</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7</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12</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9</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7</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8</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11</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9</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11</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9</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8</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7</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6</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9</w:t>
            </w:r>
          </w:p>
        </w:tc>
      </w:tr>
    </w:tbl>
    <w:p>
      <w:pPr>
        <w:spacing w:before="0" w:after="80" w:line="276" w:lineRule="auto"/>
        <w:ind w:firstLine="709"/>
        <w:jc w:val="both"/>
      </w:pPr>
      <w:r>
        <w:rPr>
          <w:rFonts w:ascii="Times New Roman" w:hAnsi="Times New Roman"/>
          <w:b w:val="0"/>
          <w:i w:val="0"/>
          <w:sz w:val="24"/>
        </w:rPr>
        <w:t>Пример ручного расчёта ячейки r_{1,1} (штраф за назначение объекта a1 на 1-е место):</w:t>
      </w:r>
    </w:p>
    <w:p>
      <w:pPr>
        <w:spacing w:before="80" w:after="80"/>
        <w:ind w:firstLine="0"/>
        <w:jc w:val="center"/>
      </w:pPr>
      <w:r>
        <w:rPr>
          <w:rFonts w:ascii="Times New Roman" w:hAnsi="Times New Roman"/>
          <w:i/>
          <w:sz w:val="24"/>
        </w:rPr>
        <w:t>r_{1,1} = ∑_{k=1}^{5} |(1 - 1) - π_{a1}^{(k)}| = |0 - 2| + |0 - 0| + |0 - 3| + |0 - 0| + |0 - 3| = 2 + 0 + 3 + 0 + 3 = 8</w:t>
      </w:r>
      <w:r>
        <w:rPr>
          <w:rFonts w:ascii="Times New Roman" w:hAnsi="Times New Roman"/>
          <w:i w:val="0"/>
          <w:sz w:val="24"/>
        </w:rPr>
        <w:tab/>
        <w:tab/>
        <w:t>(12)</w:t>
      </w:r>
    </w:p>
    <w:p>
      <w:pPr>
        <w:pStyle w:val="Heading2"/>
        <w:keepNext/>
        <w:spacing w:before="200" w:after="80"/>
        <w:ind w:firstLine="0"/>
        <w:jc w:val="left"/>
      </w:pPr>
      <w:r>
        <w:t>3.6. Решение задачи о назначениях</w:t>
      </w:r>
    </w:p>
    <w:p>
      <w:pPr>
        <w:spacing w:before="0" w:after="80" w:line="276" w:lineRule="auto"/>
        <w:ind w:firstLine="709"/>
        <w:jc w:val="both"/>
      </w:pPr>
      <w:r>
        <w:rPr>
          <w:rFonts w:ascii="Times New Roman" w:hAnsi="Times New Roman"/>
          <w:b w:val="0"/>
          <w:i w:val="0"/>
          <w:sz w:val="24"/>
        </w:rPr>
        <w:t>Решение оптимизационной задачи о назначениях с матрицей r_{ij} обеспечивает минимум целевой функции Φ_{Assign} = 30. Найдено оптимальных решений: 1. Одно из решений задаётся матрицей назначений X (таблица 9).</w:t>
      </w:r>
    </w:p>
    <w:p>
      <w:pPr>
        <w:keepNext/>
        <w:spacing w:before="160" w:after="60"/>
        <w:ind w:firstLine="0"/>
        <w:jc w:val="left"/>
      </w:pPr>
      <w:r>
        <w:rPr>
          <w:rFonts w:ascii="Times New Roman" w:hAnsi="Times New Roman"/>
          <w:b/>
          <w:sz w:val="22"/>
        </w:rPr>
        <w:t>Таблица 9 — Оптимальная матрица назначений X</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1615"/>
        <w:gridCol w:w="1615"/>
        <w:gridCol w:w="1615"/>
        <w:gridCol w:w="1615"/>
        <w:gridCol w:w="1615"/>
        <w:gridCol w:w="1615"/>
      </w:tblGrid>
      <w:tr>
        <w:trPr>
          <w:cantSplit/>
          <w:tblHeader/>
        </w:trPr>
        <w:tc>
          <w:tcPr>
            <w:tcW w:type="dxa" w:w="198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Объект \ Место</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1</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2</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3</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4</w:t>
            </w:r>
          </w:p>
        </w:tc>
        <w:tc>
          <w:tcPr>
            <w:tcW w:type="dxa" w:w="1474"/>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Место 5</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a2</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a3</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a4</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r>
      <w:tr>
        <w:trPr>
          <w:cantSplit/>
        </w:trPr>
        <w:tc>
          <w:tcPr>
            <w:tcW w:type="dxa" w:w="198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a5</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1</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c>
          <w:tcPr>
            <w:tcW w:type="dxa" w:w="1474"/>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0</w:t>
            </w:r>
          </w:p>
        </w:tc>
      </w:tr>
    </w:tbl>
    <w:p>
      <w:pPr>
        <w:spacing w:before="0" w:after="80" w:line="276" w:lineRule="auto"/>
        <w:ind w:firstLine="709"/>
        <w:jc w:val="both"/>
      </w:pPr>
      <w:r>
        <w:rPr>
          <w:rFonts w:ascii="Times New Roman" w:hAnsi="Times New Roman"/>
          <w:b w:val="0"/>
          <w:i w:val="0"/>
          <w:sz w:val="24"/>
        </w:rPr>
        <w:t>Оптимальные решения задачи о назначениях:</w:t>
      </w:r>
    </w:p>
    <w:p>
      <w:pPr>
        <w:spacing w:before="0" w:after="40" w:line="276" w:lineRule="auto"/>
        <w:ind w:firstLine="850"/>
        <w:jc w:val="both"/>
      </w:pPr>
      <w:r>
        <w:rPr>
          <w:rFonts w:ascii="Times New Roman" w:hAnsi="Times New Roman"/>
          <w:b w:val="0"/>
          <w:i w:val="0"/>
          <w:sz w:val="24"/>
        </w:rPr>
        <w:t>1. a1 ≻ a2 ≻ a5 ≻ a3 ≻ a4   (целевая функция назначений Φ_{Assign} = 30, истинное расстояние Кемени Σ d = 40);</w:t>
      </w:r>
    </w:p>
    <w:p>
      <w:r>
        <w:br w:type="page"/>
      </w:r>
    </w:p>
    <w:p>
      <w:pPr>
        <w:pStyle w:val="Heading2"/>
        <w:keepNext/>
        <w:spacing w:before="200" w:after="80"/>
        <w:ind w:firstLine="0"/>
        <w:jc w:val="left"/>
      </w:pPr>
      <w:r>
        <w:t>3.7. Поиск истинной медианы Кемени на полном множестве перестановок</w:t>
      </w:r>
    </w:p>
    <w:p>
      <w:pPr>
        <w:spacing w:before="0" w:after="80" w:line="276" w:lineRule="auto"/>
        <w:ind w:firstLine="709"/>
        <w:jc w:val="both"/>
      </w:pPr>
      <w:r>
        <w:rPr>
          <w:rFonts w:ascii="Times New Roman" w:hAnsi="Times New Roman"/>
          <w:b w:val="0"/>
          <w:i w:val="0"/>
          <w:sz w:val="24"/>
        </w:rPr>
        <w:t>Полный перебор всех 5! = 120 перестановок обеспечивает нахождение глобального минимума суммы попарных расстояний Кемени:</w:t>
      </w:r>
    </w:p>
    <w:p>
      <w:pPr>
        <w:spacing w:before="80" w:after="80"/>
        <w:ind w:firstLine="0"/>
        <w:jc w:val="center"/>
      </w:pPr>
      <w:r>
        <w:rPr>
          <w:rFonts w:ascii="Times New Roman" w:hAnsi="Times New Roman"/>
          <w:i/>
          <w:sz w:val="24"/>
        </w:rPr>
        <w:t>min_{R ∈ 𝒫_5} Φ_{Kemeny}(R) = min ∑_{k=1}^{5} d(R, R_k) = 38</w:t>
      </w:r>
      <w:r>
        <w:rPr>
          <w:rFonts w:ascii="Times New Roman" w:hAnsi="Times New Roman"/>
          <w:i w:val="0"/>
          <w:sz w:val="24"/>
        </w:rPr>
        <w:tab/>
        <w:tab/>
        <w:t>(13)</w:t>
      </w:r>
    </w:p>
    <w:p>
      <w:pPr>
        <w:spacing w:before="0" w:after="80" w:line="276" w:lineRule="auto"/>
        <w:ind w:firstLine="709"/>
        <w:jc w:val="both"/>
      </w:pPr>
      <w:r>
        <w:rPr>
          <w:rFonts w:ascii="Times New Roman" w:hAnsi="Times New Roman"/>
          <w:b w:val="0"/>
          <w:i w:val="0"/>
          <w:sz w:val="24"/>
        </w:rPr>
        <w:t>Число найденных глобальных медиан Кемени: 1.</w:t>
      </w:r>
    </w:p>
    <w:p>
      <w:pPr>
        <w:spacing w:before="0" w:after="40" w:line="276" w:lineRule="auto"/>
        <w:ind w:firstLine="850"/>
        <w:jc w:val="both"/>
      </w:pPr>
      <w:r>
        <w:rPr>
          <w:rFonts w:ascii="Times New Roman" w:hAnsi="Times New Roman"/>
          <w:b w:val="0"/>
          <w:i w:val="0"/>
          <w:sz w:val="24"/>
        </w:rPr>
        <w:t>1. a1 ≻ a2 ≻ a3 ≻ a5 ≻ a4   (сумма расстояний Кемени Σ d = 38);</w:t>
      </w:r>
    </w:p>
    <w:p>
      <w:pPr>
        <w:pStyle w:val="Heading1"/>
        <w:keepNext/>
        <w:spacing w:before="280" w:after="120"/>
        <w:ind w:firstLine="0"/>
        <w:jc w:val="left"/>
      </w:pPr>
      <w:r>
        <w:t>4. СРАВНИТЕЛЬНЫЙ АНАЛИЗ МЕТОДОВ</w:t>
      </w:r>
    </w:p>
    <w:p>
      <w:pPr>
        <w:pStyle w:val="Heading2"/>
        <w:keepNext/>
        <w:spacing w:before="200" w:after="80"/>
        <w:ind w:firstLine="0"/>
        <w:jc w:val="left"/>
      </w:pPr>
      <w:r>
        <w:t>4.1. Сопоставление полученных результатов</w:t>
      </w:r>
    </w:p>
    <w:p>
      <w:pPr>
        <w:spacing w:before="0" w:after="80" w:line="276" w:lineRule="auto"/>
        <w:ind w:firstLine="709"/>
        <w:jc w:val="both"/>
      </w:pPr>
      <w:r>
        <w:rPr>
          <w:rFonts w:ascii="Times New Roman" w:hAnsi="Times New Roman"/>
          <w:b w:val="0"/>
          <w:i w:val="0"/>
          <w:sz w:val="24"/>
        </w:rPr>
        <w:t>Сведём результаты расчёта всеми исследованными методами в единую сравнительную таблицу (таблица 10).</w:t>
      </w:r>
    </w:p>
    <w:p>
      <w:pPr>
        <w:keepNext/>
        <w:spacing w:before="160" w:after="60"/>
        <w:ind w:firstLine="0"/>
        <w:jc w:val="left"/>
      </w:pPr>
      <w:r>
        <w:rPr>
          <w:rFonts w:ascii="Times New Roman" w:hAnsi="Times New Roman"/>
          <w:b/>
          <w:sz w:val="22"/>
        </w:rPr>
        <w:t>Таблица 10 — Сводная таблица результатов агрегирования мнений экспертов</w:t>
      </w:r>
    </w:p>
    <w:tbl>
      <w:tblPr>
        <w:tblW w:type="auto" w:w="0"/>
        <w:jc w:val="center"/>
        <w:tblLook w:firstColumn="1" w:firstRow="1" w:lastColumn="0" w:lastRow="0" w:noHBand="0" w:noVBand="1" w:val="04A0"/>
        <w:tblBorders>
          <w:top w:val="single" w:sz="6" w:space="0" w:color="A0AEC0"/>
          <w:bottom w:val="single" w:sz="6" w:space="0" w:color="A0AEC0"/>
          <w:left w:val="none"/>
          <w:right w:val="none"/>
          <w:insideH w:val="single" w:sz="6" w:space="0" w:color="A0AEC0"/>
          <w:insideV w:val="none"/>
        </w:tblBorders>
      </w:tblPr>
      <w:tblGrid>
        <w:gridCol w:w="3230"/>
        <w:gridCol w:w="3230"/>
        <w:gridCol w:w="3230"/>
      </w:tblGrid>
      <w:tr>
        <w:trPr>
          <w:cantSplit/>
          <w:tblHeader/>
        </w:trPr>
        <w:tc>
          <w:tcPr>
            <w:tcW w:type="dxa" w:w="2551"/>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Метод агрегирования</w:t>
            </w:r>
          </w:p>
        </w:tc>
        <w:tc>
          <w:tcPr>
            <w:tcW w:type="dxa" w:w="2835"/>
            <w:tcMar>
              <w:top w:w="100" w:type="dxa"/>
              <w:bottom w:w="100" w:type="dxa"/>
              <w:left w:w="140" w:type="dxa"/>
              <w:right w:w="140" w:type="dxa"/>
            </w:tcMar>
            <w:vAlign w:val="center"/>
            <w:shd w:fill="EAEFF5"/>
          </w:tcPr>
          <w:p>
            <w:pPr>
              <w:spacing w:before="40" w:after="40" w:line="252" w:lineRule="auto"/>
              <w:jc w:val="center"/>
            </w:pPr>
            <w:r>
              <w:rPr>
                <w:rFonts w:ascii="Times New Roman" w:hAnsi="Times New Roman"/>
                <w:b/>
                <w:sz w:val="21"/>
              </w:rPr>
              <w:t>Оптимизируемый критерий / целевая функция</w:t>
            </w:r>
          </w:p>
        </w:tc>
        <w:tc>
          <w:tcPr>
            <w:tcW w:type="dxa" w:w="3969"/>
            <w:tcMar>
              <w:top w:w="100" w:type="dxa"/>
              <w:bottom w:w="100" w:type="dxa"/>
              <w:left w:w="140" w:type="dxa"/>
              <w:right w:w="140" w:type="dxa"/>
            </w:tcMar>
            <w:vAlign w:val="center"/>
            <w:shd w:fill="EAEFF5"/>
          </w:tcPr>
          <w:p>
            <w:pPr>
              <w:spacing w:before="40" w:after="40" w:line="252" w:lineRule="auto"/>
              <w:jc w:val="left"/>
            </w:pPr>
            <w:r>
              <w:rPr>
                <w:rFonts w:ascii="Times New Roman" w:hAnsi="Times New Roman"/>
                <w:b/>
                <w:sz w:val="21"/>
              </w:rPr>
              <w:t>Полученный результат ранжирования</w:t>
            </w:r>
          </w:p>
        </w:tc>
      </w:tr>
      <w:tr>
        <w:trPr>
          <w:cantSplit/>
        </w:trPr>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Средние арифметические ранги</w:t>
            </w:r>
          </w:p>
        </w:tc>
        <w:tc>
          <w:tcPr>
            <w:tcW w:type="dxa" w:w="28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r̄ᵢ = (1/m) ∑ r_{ki} → min</w:t>
            </w:r>
          </w:p>
        </w:tc>
        <w:tc>
          <w:tcPr>
            <w:tcW w:type="dxa" w:w="3969"/>
            <w:tcMar>
              <w:top w:w="100" w:type="dxa"/>
              <w:bottom w:w="100" w:type="dxa"/>
              <w:left w:w="140" w:type="dxa"/>
              <w:right w:w="140" w:type="dxa"/>
            </w:tcMar>
            <w:vAlign w:val="center"/>
          </w:tcPr>
          <w:p>
            <w:pPr>
              <w:spacing w:before="40" w:after="40" w:line="252" w:lineRule="auto"/>
              <w:jc w:val="left"/>
            </w:pPr>
            <w:r>
              <w:rPr>
                <w:rFonts w:ascii="Times New Roman" w:hAnsi="Times New Roman"/>
                <w:sz w:val="21"/>
              </w:rPr>
              <w:t>a1 ≻ a2 ≻ a3 ≻ a5 ≻ a4</w:t>
              <w:br/>
              <w:t>(ранги от наименьшего к наибольшему)</w:t>
            </w:r>
          </w:p>
        </w:tc>
      </w:tr>
      <w:tr>
        <w:trPr>
          <w:cantSplit/>
        </w:trPr>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Медианные ранги</w:t>
            </w:r>
          </w:p>
        </w:tc>
        <w:tc>
          <w:tcPr>
            <w:tcW w:type="dxa" w:w="28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Me_i = median(r_{ki}) → min</w:t>
            </w:r>
          </w:p>
        </w:tc>
        <w:tc>
          <w:tcPr>
            <w:tcW w:type="dxa" w:w="3969"/>
            <w:tcMar>
              <w:top w:w="100" w:type="dxa"/>
              <w:bottom w:w="100" w:type="dxa"/>
              <w:left w:w="140" w:type="dxa"/>
              <w:right w:w="140" w:type="dxa"/>
            </w:tcMar>
            <w:vAlign w:val="center"/>
          </w:tcPr>
          <w:p>
            <w:pPr>
              <w:spacing w:before="40" w:after="40" w:line="252" w:lineRule="auto"/>
              <w:jc w:val="left"/>
            </w:pPr>
            <w:r>
              <w:rPr>
                <w:rFonts w:ascii="Times New Roman" w:hAnsi="Times New Roman"/>
                <w:sz w:val="21"/>
              </w:rPr>
              <w:t>a2 ≻ a5 ≻ a1 ≻ a3 ≻ a4</w:t>
              <w:br/>
              <w:t>(робастное медианное упорядочение)</w:t>
            </w:r>
          </w:p>
        </w:tc>
      </w:tr>
      <w:tr>
        <w:trPr>
          <w:cantSplit/>
        </w:trPr>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Медиана среди мнений экспертов</w:t>
            </w:r>
          </w:p>
        </w:tc>
        <w:tc>
          <w:tcPr>
            <w:tcW w:type="dxa" w:w="28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S_k = ∑_{l=1}^{m} D_{kl} → min</w:t>
            </w:r>
          </w:p>
        </w:tc>
        <w:tc>
          <w:tcPr>
            <w:tcW w:type="dxa" w:w="3969"/>
            <w:tcMar>
              <w:top w:w="100" w:type="dxa"/>
              <w:bottom w:w="100" w:type="dxa"/>
              <w:left w:w="140" w:type="dxa"/>
              <w:right w:w="140" w:type="dxa"/>
            </w:tcMar>
            <w:vAlign w:val="center"/>
          </w:tcPr>
          <w:p>
            <w:pPr>
              <w:spacing w:before="40" w:after="40" w:line="252" w:lineRule="auto"/>
              <w:jc w:val="left"/>
            </w:pPr>
            <w:r>
              <w:rPr>
                <w:rFonts w:ascii="Times New Roman" w:hAnsi="Times New Roman"/>
                <w:sz w:val="21"/>
              </w:rPr>
              <w:t>Эксперт(-ы) Э_4 (S_min = 40):</w:t>
              <w:br/>
              <w:t>Э_4: a1 ≻ a2 ≻ a5 ≻ a3 ≻ a4</w:t>
            </w:r>
          </w:p>
        </w:tc>
      </w:tr>
      <w:tr>
        <w:trPr>
          <w:cantSplit/>
        </w:trPr>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Позиционная задача о назначениях</w:t>
            </w:r>
          </w:p>
        </w:tc>
        <w:tc>
          <w:tcPr>
            <w:tcW w:type="dxa" w:w="28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Φ_{Assign} = ∑ r_{ij} X_{ij} → min</w:t>
            </w:r>
          </w:p>
        </w:tc>
        <w:tc>
          <w:tcPr>
            <w:tcW w:type="dxa" w:w="3969"/>
            <w:tcMar>
              <w:top w:w="100" w:type="dxa"/>
              <w:bottom w:w="100" w:type="dxa"/>
              <w:left w:w="140" w:type="dxa"/>
              <w:right w:w="140" w:type="dxa"/>
            </w:tcMar>
            <w:vAlign w:val="center"/>
          </w:tcPr>
          <w:p>
            <w:pPr>
              <w:spacing w:before="40" w:after="40" w:line="252" w:lineRule="auto"/>
              <w:jc w:val="left"/>
            </w:pPr>
            <w:r>
              <w:rPr>
                <w:rFonts w:ascii="Times New Roman" w:hAnsi="Times New Roman"/>
                <w:sz w:val="21"/>
              </w:rPr>
              <w:t>Минимум позиционных потерь: 30</w:t>
              <w:br/>
              <w:t>Решений: 1</w:t>
              <w:br/>
              <w:t>Например: a1 ≻ a2 ≻ a5 ≻ a3 ≻ a4</w:t>
              <w:br/>
              <w:t>(расстояние Кемени Σ d = 40)</w:t>
            </w:r>
          </w:p>
        </w:tc>
      </w:tr>
      <w:tr>
        <w:trPr>
          <w:cantSplit/>
        </w:trPr>
        <w:tc>
          <w:tcPr>
            <w:tcW w:type="dxa" w:w="2551"/>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Истинная медиана Кемени (полный перебор)</w:t>
            </w:r>
          </w:p>
        </w:tc>
        <w:tc>
          <w:tcPr>
            <w:tcW w:type="dxa" w:w="2835"/>
            <w:tcMar>
              <w:top w:w="100" w:type="dxa"/>
              <w:bottom w:w="100" w:type="dxa"/>
              <w:left w:w="140" w:type="dxa"/>
              <w:right w:w="140" w:type="dxa"/>
            </w:tcMar>
            <w:vAlign w:val="center"/>
          </w:tcPr>
          <w:p>
            <w:pPr>
              <w:spacing w:before="40" w:after="40" w:line="252" w:lineRule="auto"/>
              <w:jc w:val="center"/>
            </w:pPr>
            <w:r>
              <w:rPr>
                <w:rFonts w:ascii="Times New Roman" w:hAnsi="Times New Roman"/>
                <w:sz w:val="21"/>
              </w:rPr>
              <w:t>Φ_{Kemeny} = ∑ d(R, R_k) → min на 𝒫_5</w:t>
            </w:r>
          </w:p>
        </w:tc>
        <w:tc>
          <w:tcPr>
            <w:tcW w:type="dxa" w:w="3969"/>
            <w:tcMar>
              <w:top w:w="100" w:type="dxa"/>
              <w:bottom w:w="100" w:type="dxa"/>
              <w:left w:w="140" w:type="dxa"/>
              <w:right w:w="140" w:type="dxa"/>
            </w:tcMar>
            <w:vAlign w:val="center"/>
          </w:tcPr>
          <w:p>
            <w:pPr>
              <w:spacing w:before="40" w:after="40" w:line="252" w:lineRule="auto"/>
              <w:jc w:val="left"/>
            </w:pPr>
            <w:r>
              <w:rPr>
                <w:rFonts w:ascii="Times New Roman" w:hAnsi="Times New Roman"/>
                <w:sz w:val="21"/>
              </w:rPr>
              <w:t>Минимум истинного расстояния: 38</w:t>
              <w:br/>
              <w:t>Число глобальных оптимумов: 1</w:t>
              <w:br/>
              <w:t>Оптимум: a1 ≻ a2 ≻ a3 ≻ a5 ≻ a4</w:t>
            </w:r>
          </w:p>
        </w:tc>
      </w:tr>
    </w:tbl>
    <w:p>
      <w:pPr>
        <w:pStyle w:val="Heading2"/>
        <w:keepNext/>
        <w:spacing w:before="200" w:after="80"/>
        <w:ind w:firstLine="0"/>
        <w:jc w:val="left"/>
      </w:pPr>
      <w:r>
        <w:t>4.2. Анализ различия целевых функций задачи о назначениях и медианы Кемени</w:t>
      </w:r>
    </w:p>
    <w:p>
      <w:pPr>
        <w:spacing w:before="0" w:after="80" w:line="276" w:lineRule="auto"/>
        <w:ind w:firstLine="709"/>
        <w:jc w:val="both"/>
      </w:pPr>
      <w:r>
        <w:rPr>
          <w:rFonts w:ascii="Times New Roman" w:hAnsi="Times New Roman"/>
          <w:b w:val="0"/>
          <w:i w:val="0"/>
          <w:sz w:val="24"/>
        </w:rPr>
        <w:t>Ключевым теоретическим выводом проведённого исследования является различие минимумов целевых функций: значение 30 получено для задачи о назначениях, а значение 38 — для медианы Кемени. Эти величины представляют собой минимумы принципиально разных критериев:</w:t>
      </w:r>
    </w:p>
    <w:p>
      <w:pPr>
        <w:spacing w:before="0" w:after="40" w:line="276" w:lineRule="auto"/>
        <w:ind w:firstLine="850"/>
        <w:jc w:val="both"/>
      </w:pPr>
      <w:r>
        <w:rPr>
          <w:rFonts w:ascii="Times New Roman" w:hAnsi="Times New Roman"/>
          <w:b w:val="0"/>
          <w:i w:val="0"/>
          <w:sz w:val="24"/>
        </w:rPr>
        <w:t>1. Значение 30 получено минимизацией позиционной L1-функции потерь (формула 9). Оно оценивает суммарное отклонение координатных номеров в пространстве векторов предпочтений π.</w:t>
      </w:r>
    </w:p>
    <w:p>
      <w:pPr>
        <w:spacing w:before="0" w:after="40" w:line="276" w:lineRule="auto"/>
        <w:ind w:firstLine="850"/>
        <w:jc w:val="both"/>
      </w:pPr>
      <w:r>
        <w:rPr>
          <w:rFonts w:ascii="Times New Roman" w:hAnsi="Times New Roman"/>
          <w:b w:val="0"/>
          <w:i w:val="0"/>
          <w:sz w:val="24"/>
        </w:rPr>
        <w:t>2. Значение 38 получено минимизацией суммы попарных расстояний Кемени — Снелла (формула 11), определённых на графах бинарных отношений через число попарных инверсий.</w:t>
      </w:r>
    </w:p>
    <w:p>
      <w:pPr>
        <w:spacing w:before="0" w:after="80" w:line="276" w:lineRule="auto"/>
        <w:ind w:firstLine="709"/>
        <w:jc w:val="both"/>
      </w:pPr>
      <w:r>
        <w:rPr>
          <w:rFonts w:ascii="Times New Roman" w:hAnsi="Times New Roman"/>
          <w:b w:val="0"/>
          <w:i w:val="0"/>
          <w:sz w:val="24"/>
        </w:rPr>
        <w:t>В исследуемом варианте оптимальное решение задачи о назначениях (a1 ≻ a2 ≻ a5 ≻ a3 ≻ a4) не совпадает с истинной медианой Кемени (a1 ≻ a2 ≻ a3 ≻ a5 ≻ a4). Сумма расстояний Кемени для порядка задачи о назначениях составляет 40, что строго больше глобального минимума 38. Это наглядно иллюстрирует теоретическое свойство: задача о назначениях с позиционной матрицей потерь сглаживает циклические противоречия и оптимизирует другой функционал, не гарантируя глобального оптимума Кемени.</w:t>
      </w:r>
    </w:p>
    <w:p>
      <w:pPr>
        <w:pStyle w:val="Heading2"/>
        <w:keepNext/>
        <w:spacing w:before="200" w:after="80"/>
        <w:ind w:firstLine="0"/>
        <w:jc w:val="left"/>
      </w:pPr>
      <w:r>
        <w:t>4.3. Содержательная интерпретация группового выбора</w:t>
      </w:r>
    </w:p>
    <w:p>
      <w:pPr>
        <w:spacing w:before="0" w:after="80" w:line="276" w:lineRule="auto"/>
        <w:ind w:firstLine="709"/>
        <w:jc w:val="both"/>
      </w:pPr>
      <w:r>
        <w:rPr>
          <w:rFonts w:ascii="Times New Roman" w:hAnsi="Times New Roman"/>
          <w:b w:val="0"/>
          <w:i w:val="0"/>
          <w:sz w:val="24"/>
        </w:rPr>
        <w:t>Анализ глобальных оптимумов Кемени показывает структуру коллективного приоритета: наиболее предпочтительной(-ыми) альтернативой(-ами) на 1-м месте выступает(-ют) a1, в то время как наименее предпочтительной на последнем месте однозначно признаётся a4. Результаты экспертного оценивания показывают устойчивое согласованное разделение альтернатив, а имеющиеся локальные различия между методами отражают специфику оптимизируемых математических шкал.</w:t>
      </w:r>
    </w:p>
    <w:p>
      <w:r>
        <w:br w:type="page"/>
      </w:r>
    </w:p>
    <w:p>
      <w:pPr>
        <w:pStyle w:val="Heading1"/>
        <w:keepNext/>
        <w:spacing w:before="280" w:after="120"/>
        <w:ind w:firstLine="0"/>
        <w:jc w:val="left"/>
      </w:pPr>
      <w:r>
        <w:t>5. ЗАКЛЮЧЕНИЕ</w:t>
      </w:r>
    </w:p>
    <w:p>
      <w:pPr>
        <w:spacing w:before="0" w:after="80" w:line="276" w:lineRule="auto"/>
        <w:ind w:firstLine="709"/>
        <w:jc w:val="both"/>
      </w:pPr>
      <w:r>
        <w:rPr>
          <w:rFonts w:ascii="Times New Roman" w:hAnsi="Times New Roman"/>
          <w:b w:val="0"/>
          <w:i w:val="0"/>
          <w:sz w:val="24"/>
        </w:rPr>
        <w:t>В ходе лабораторной работы были всесторонне исследованы основные методы обработки экспертных оценок в задачах системного анализа. Реализованный программный комплекс позволил автоматизировать расчёты методами средних арифметических рангов, медианных рангов, построить структуры бинарных отношений, определить матрицу расстояний Кемени, векторы предпочтений, матрицу позиционных потерь, решить оптимизационную задачу о назначениях и выполнить полный перебор множества перестановок.</w:t>
      </w:r>
    </w:p>
    <w:p>
      <w:pPr>
        <w:spacing w:before="0" w:after="80" w:line="276" w:lineRule="auto"/>
        <w:ind w:firstLine="709"/>
        <w:jc w:val="both"/>
      </w:pPr>
      <w:r>
        <w:rPr>
          <w:rFonts w:ascii="Times New Roman" w:hAnsi="Times New Roman"/>
          <w:b w:val="0"/>
          <w:i w:val="0"/>
          <w:sz w:val="24"/>
        </w:rPr>
        <w:t>Основные выводы по результатам работы:</w:t>
      </w:r>
    </w:p>
    <w:p>
      <w:pPr>
        <w:spacing w:before="0" w:after="40" w:line="276" w:lineRule="auto"/>
        <w:ind w:firstLine="850"/>
        <w:jc w:val="both"/>
      </w:pPr>
      <w:r>
        <w:rPr>
          <w:rFonts w:ascii="Times New Roman" w:hAnsi="Times New Roman"/>
          <w:b w:val="0"/>
          <w:i w:val="0"/>
          <w:sz w:val="24"/>
        </w:rPr>
        <w:t>1. Метод средних арифметических рангов сформировал порядок a1 ≻ a2 ≻ a3 ≻ a5 ≻ a4 с лидером a1 (средний ранг 2.60). Метод чувствителен к балльной шкале и прост в расчёте.</w:t>
      </w:r>
    </w:p>
    <w:p>
      <w:pPr>
        <w:spacing w:before="0" w:after="40" w:line="276" w:lineRule="auto"/>
        <w:ind w:firstLine="850"/>
        <w:jc w:val="both"/>
      </w:pPr>
      <w:r>
        <w:rPr>
          <w:rFonts w:ascii="Times New Roman" w:hAnsi="Times New Roman"/>
          <w:b w:val="0"/>
          <w:i w:val="0"/>
          <w:sz w:val="24"/>
        </w:rPr>
        <w:t>2. Метод медианных рангов дал порядок a2 ≻ a5 ≻ a1 ≻ a3 ≻ a4, выделив в качестве фаворита a2 (медианный ранг 2.00). Для выборки из m = 5 экспертов метод подтвердил робастность к индивидуальным смещениям оценок.</w:t>
      </w:r>
    </w:p>
    <w:p>
      <w:pPr>
        <w:spacing w:before="0" w:after="40" w:line="276" w:lineRule="auto"/>
        <w:ind w:firstLine="850"/>
        <w:jc w:val="both"/>
      </w:pPr>
      <w:r>
        <w:rPr>
          <w:rFonts w:ascii="Times New Roman" w:hAnsi="Times New Roman"/>
          <w:b w:val="0"/>
          <w:i w:val="0"/>
          <w:sz w:val="24"/>
        </w:rPr>
        <w:t>3. На множестве индивидуальных экспертных суждений минимум суммы расстояний Кемени S_min = 40 достигнут на эксперте(-ах) Э_4, что выделяет эти суждения в качестве медианных среди выборки.</w:t>
      </w:r>
    </w:p>
    <w:p>
      <w:pPr>
        <w:spacing w:before="0" w:after="40" w:line="276" w:lineRule="auto"/>
        <w:ind w:firstLine="850"/>
        <w:jc w:val="both"/>
      </w:pPr>
      <w:r>
        <w:rPr>
          <w:rFonts w:ascii="Times New Roman" w:hAnsi="Times New Roman"/>
          <w:b w:val="0"/>
          <w:i w:val="0"/>
          <w:sz w:val="24"/>
        </w:rPr>
        <w:t>4. Продемонстрировано принципиальное разделение целевых функций: минимум задачи о назначениях составил Φ_{Assign} = 30, а минимум истинного расстояния Кемени — Φ_{Kemeny} = 38. Оптимизация задачи о назначениях и поиск медианы Кемени соответствуют различным математическим критериям.</w:t>
      </w:r>
    </w:p>
    <w:p>
      <w:pPr>
        <w:spacing w:before="0" w:after="80" w:line="276" w:lineRule="auto"/>
        <w:ind w:firstLine="850"/>
        <w:jc w:val="both"/>
      </w:pPr>
      <w:r>
        <w:rPr>
          <w:rFonts w:ascii="Times New Roman" w:hAnsi="Times New Roman"/>
          <w:b w:val="0"/>
          <w:i w:val="0"/>
          <w:sz w:val="24"/>
        </w:rPr>
        <w:t>5. Полный перебор 5! = 120 перестановок позволил строго идентифицировать все 1 глобальные медианы Кемени со значением критерия 38, предоставив строгое математическое решение задачи коллективного выбора.</w:t>
      </w:r>
    </w:p>
    <w:p>
      <w:r>
        <w:br w:type="page"/>
      </w:r>
    </w:p>
    <w:p>
      <w:pPr>
        <w:pStyle w:val="Heading1"/>
        <w:keepNext/>
        <w:spacing w:before="280" w:after="120"/>
        <w:ind w:firstLine="0"/>
        <w:jc w:val="left"/>
      </w:pPr>
      <w:r>
        <w:t>ПРИЛОЖЕНИЕ. ИСХОДНЫЙ КОД ПРОГРАММЫ</w:t>
      </w:r>
    </w:p>
    <w:p>
      <w:pPr>
        <w:spacing w:before="0" w:after="80" w:line="276" w:lineRule="auto"/>
        <w:ind w:firstLine="709"/>
        <w:jc w:val="both"/>
      </w:pPr>
      <w:r>
        <w:rPr>
          <w:rFonts w:ascii="Times New Roman" w:hAnsi="Times New Roman"/>
          <w:b w:val="0"/>
          <w:i w:val="0"/>
          <w:sz w:val="24"/>
        </w:rPr>
        <w:t>Ниже приведены листинги основных вычислительных модулей ядра экспертных оценок пакета expert_estimate, отвечающих за математическую обработку данных лабораторной работы.</w:t>
      </w:r>
    </w:p>
    <w:p>
      <w:pPr>
        <w:pStyle w:val="Heading2"/>
        <w:keepNext/>
        <w:spacing w:before="200" w:after="80"/>
        <w:ind w:firstLine="0"/>
        <w:jc w:val="left"/>
      </w:pPr>
      <w:r>
        <w:t>Файл expert_estimate/transform.py — Модуль преобразования исходных данных и сортировки объектов</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89"/>
      </w:tblGrid>
      <w:tr>
        <w:tc>
          <w:tcPr>
            <w:tcW w:type="dxa" w:w="9354"/>
            <w:shd w:fill="F8FAFC"/>
            <w:tcMar>
              <w:top w:w="100" w:type="dxa"/>
              <w:bottom w:w="100" w:type="dxa"/>
              <w:left w:w="150" w:type="dxa"/>
              <w:right w:w="150" w:type="dxa"/>
            </w:tcMar>
          </w:tcPr>
          <w:p>
            <w:pPr>
              <w:spacing w:before="0" w:after="0" w:line="240" w:lineRule="auto"/>
              <w:ind w:firstLine="0"/>
              <w:jc w:val="left"/>
            </w:pPr>
            <w:r>
              <w:rPr>
                <w:rFonts w:ascii="Consolas" w:hAnsi="Consolas"/>
                <w:color w:val="1E293B"/>
                <w:sz w:val="16"/>
              </w:rPr>
              <w:t>from typing import Callable, Dict, List, Optional</w:t>
              <w:br/>
              <w:br/>
              <w:t>from .config import object_sort_key</w:t>
              <w:br/>
              <w:br/>
              <w:br/>
              <w:t>def transform_data(table: Dict[int, List[str]]) -&gt; Dict[int, Dict[str, int]]:</w:t>
              <w:br/>
              <w:t xml:space="preserve">    """</w:t>
              <w:br/>
              <w:t xml:space="preserve">    {эксперт: [объекты в порядке предпочтения]} →</w:t>
              <w:br/>
              <w:t xml:space="preserve">    {эксперт: {объект: ранг}}</w:t>
              <w:br/>
              <w:t xml:space="preserve">    """</w:t>
              <w:br/>
              <w:t xml:space="preserve">    return {</w:t>
              <w:br/>
              <w:t xml:space="preserve">        expert: {obj: pos for pos, obj in enumerate(evaluations, start=1)}</w:t>
              <w:br/>
              <w:t xml:space="preserve">        for expert, evaluations in table.items()</w:t>
              <w:br/>
              <w:t xml:space="preserve">    }</w:t>
              <w:br/>
              <w:br/>
              <w:t>def get_objects(table: Dict[int, Dict[str, int]], sort_func: Optional[Callable[[str], object]] = None) -&gt; List[str]:</w:t>
              <w:br/>
              <w:t xml:space="preserve">    """</w:t>
              <w:br/>
              <w:t xml:space="preserve">    Собирает все уникальные объекты из всех экспертов и сортирует их.</w:t>
              <w:br/>
              <w:t xml:space="preserve">    По умолчанию — по числовому суффиксу: a1 &lt; a2 &lt; a10.</w:t>
              <w:br/>
              <w:t xml:space="preserve">    """</w:t>
              <w:br/>
              <w:t xml:space="preserve">    objects = {obj for ranks in table.values() for obj in ranks}</w:t>
              <w:br/>
              <w:t xml:space="preserve">    if sort_func is None:</w:t>
              <w:br/>
              <w:t xml:space="preserve">        sort_func = object_sort_key</w:t>
              <w:br/>
              <w:t xml:space="preserve">    return sorted(objects, key=sort_func)</w:t>
              <w:br/>
            </w:r>
          </w:p>
        </w:tc>
      </w:tr>
    </w:tbl>
    <w:p>
      <w:pPr>
        <w:spacing w:before="0" w:after="80" w:line="276" w:lineRule="auto"/>
        <w:ind w:firstLine="709"/>
        <w:jc w:val="both"/>
      </w:pPr>
    </w:p>
    <w:p>
      <w:pPr>
        <w:pStyle w:val="Heading2"/>
        <w:keepNext/>
        <w:spacing w:before="200" w:after="80"/>
        <w:ind w:firstLine="0"/>
        <w:jc w:val="left"/>
      </w:pPr>
      <w:r>
        <w:t>Файл expert_estimate/stats.py — Модуль средних арифметических и медианных рангов</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89"/>
      </w:tblGrid>
      <w:tr>
        <w:tc>
          <w:tcPr>
            <w:tcW w:type="dxa" w:w="9354"/>
            <w:shd w:fill="F8FAFC"/>
            <w:tcMar>
              <w:top w:w="100" w:type="dxa"/>
              <w:bottom w:w="100" w:type="dxa"/>
              <w:left w:w="150" w:type="dxa"/>
              <w:right w:w="150" w:type="dxa"/>
            </w:tcMar>
          </w:tcPr>
          <w:p>
            <w:pPr>
              <w:spacing w:before="0" w:after="0" w:line="240" w:lineRule="auto"/>
              <w:ind w:firstLine="0"/>
              <w:jc w:val="left"/>
            </w:pPr>
            <w:r>
              <w:rPr>
                <w:rFonts w:ascii="Consolas" w:hAnsi="Consolas"/>
                <w:color w:val="1E293B"/>
                <w:sz w:val="16"/>
              </w:rPr>
              <w:t>from statistics import median</w:t>
              <w:br/>
              <w:t>from typing import Dict, List, Tuple</w:t>
              <w:br/>
              <w:br/>
              <w:t>from .transform import get_objects</w:t>
              <w:br/>
              <w:br/>
              <w:br/>
              <w:t>def get_ranks_sum(table: Dict[int, Dict[str, int]]) -&gt; Dict[str, int]:</w:t>
              <w:br/>
              <w:t xml:space="preserve">    """{объект: сумма рангов по всем экспертам}"""</w:t>
              <w:br/>
              <w:t xml:space="preserve">    ranks_sum: Dict[str, int] = {}</w:t>
              <w:br/>
              <w:t xml:space="preserve">    for ranks in table.values():</w:t>
              <w:br/>
              <w:t xml:space="preserve">        for obj, rank in ranks.items():</w:t>
              <w:br/>
              <w:t xml:space="preserve">            ranks_sum[obj] = ranks_sum.get(obj, 0) + rank</w:t>
              <w:br/>
              <w:t xml:space="preserve">    return ranks_sum</w:t>
              <w:br/>
              <w:br/>
              <w:t>def get_ranks_average(ranks_sum: Dict[str, int], n_experts: int) -&gt; Dict[str, float]:</w:t>
              <w:br/>
              <w:t xml:space="preserve">    """{объект: средний ранг}"""</w:t>
              <w:br/>
              <w:t xml:space="preserve">    return {obj: total / n_experts for obj, total in ranks_sum.items()}</w:t>
              <w:br/>
              <w:br/>
              <w:t>def get_ranks_median(table: Dict[int, Dict[str, int]]) -&gt; Dict[str, float]:</w:t>
              <w:br/>
              <w:t xml:space="preserve">    """{объект: медианный ранг}"""</w:t>
              <w:br/>
              <w:t xml:space="preserve">    ranks_by_object: Dict[str, List[int]] = {}</w:t>
              <w:br/>
              <w:t xml:space="preserve">    for ranks in table.values():</w:t>
              <w:br/>
              <w:t xml:space="preserve">        for obj, rank in ranks.items():</w:t>
              <w:br/>
              <w:t xml:space="preserve">            ranks_by_object.setdefault(obj, []).append(rank)</w:t>
              <w:br/>
              <w:br/>
              <w:t xml:space="preserve">    return {obj: median(values) for obj, values in ranks_by_object.items()}</w:t>
              <w:br/>
              <w:br/>
              <w:t>def get_sorted_by_rank(</w:t>
              <w:br/>
              <w:t xml:space="preserve">    ranks: Dict[str, float],</w:t>
              <w:br/>
              <w:t xml:space="preserve">    ascending: bool = True,</w:t>
              <w:br/>
              <w:t>) -&gt; List[Tuple[str, float]]:</w:t>
              <w:br/>
              <w:t xml:space="preserve">    """Сортирует объекты по значению (лучший — первый при ascending=True)."""</w:t>
              <w:br/>
              <w:t xml:space="preserve">    return sorted(ranks.items(), key=lambda x: x[1], reverse=not ascending)</w:t>
              <w:br/>
              <w:br/>
              <w:t>def assign_places(sorted_ranks: List[Tuple[str, float]]) -&gt; List[Tuple[int, str, float]]:</w:t>
              <w:br/>
              <w:t xml:space="preserve">    """</w:t>
              <w:br/>
              <w:t xml:space="preserve">    Присваивает места с учётом ничьих (олимпийский принцип: 1, 2, 2, 4, 5).</w:t>
              <w:br/>
              <w:t xml:space="preserve">    :return: [(место, объект, значение), ...]</w:t>
              <w:br/>
              <w:t xml:space="preserve">    """</w:t>
              <w:br/>
              <w:t xml:space="preserve">    result = []</w:t>
              <w:br/>
              <w:t xml:space="preserve">    prev_value = None</w:t>
              <w:br/>
              <w:t xml:space="preserve">    place = 0</w:t>
              <w:br/>
              <w:br/>
              <w:t xml:space="preserve">    for i, (obj, value) in enumerate(sorted_ranks, start=1):</w:t>
              <w:br/>
              <w:t xml:space="preserve">        if value != prev_value:</w:t>
              <w:br/>
              <w:t xml:space="preserve">            place = i</w:t>
              <w:br/>
              <w:t xml:space="preserve">            prev_value = value</w:t>
              <w:br/>
              <w:t xml:space="preserve">        result.append((place, obj, value))</w:t>
              <w:br/>
              <w:br/>
              <w:t xml:space="preserve">    return result</w:t>
              <w:br/>
              <w:br/>
              <w:t>def get_ranking_by_average(table: Dict[int, Dict[str, int]]) -&gt; List[Tuple[int, str, float]]:</w:t>
              <w:br/>
              <w:t xml:space="preserve">    """Готовое ранжирование по среднему — удобный враппер."""</w:t>
              <w:br/>
              <w:t xml:space="preserve">    ranks_sum = get_ranks_sum(table)</w:t>
              <w:br/>
              <w:t xml:space="preserve">    ranks_avg = get_ranks_average(ranks_sum, len(table))</w:t>
              <w:br/>
              <w:t xml:space="preserve">    return assign_places(get_sorted_by_rank(ranks_avg))</w:t>
              <w:br/>
              <w:br/>
              <w:t>def get_ranking_by_median(table: Dict[int, Dict[str, int]]) -&gt; List[Tuple[int, str, float]]:</w:t>
              <w:br/>
              <w:t xml:space="preserve">    """Готовое ранжирование по медиане."""</w:t>
              <w:br/>
              <w:t xml:space="preserve">    ranks_median = get_ranks_median(table)</w:t>
              <w:br/>
              <w:t xml:space="preserve">    return assign_places(get_sorted_by_rank(ranks_median))</w:t>
              <w:br/>
            </w:r>
          </w:p>
        </w:tc>
      </w:tr>
    </w:tbl>
    <w:p>
      <w:pPr>
        <w:spacing w:before="0" w:after="80" w:line="276" w:lineRule="auto"/>
        <w:ind w:firstLine="709"/>
        <w:jc w:val="both"/>
      </w:pPr>
    </w:p>
    <w:p>
      <w:pPr>
        <w:pStyle w:val="Heading2"/>
        <w:keepNext/>
        <w:spacing w:before="200" w:after="80"/>
        <w:ind w:firstLine="0"/>
        <w:jc w:val="left"/>
      </w:pPr>
      <w:r>
        <w:t>Файл expert_estimate/relations.py — Модуль бинарных отношений и вычисления расстояний Кемени</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89"/>
      </w:tblGrid>
      <w:tr>
        <w:tc>
          <w:tcPr>
            <w:tcW w:type="dxa" w:w="9354"/>
            <w:shd w:fill="F8FAFC"/>
            <w:tcMar>
              <w:top w:w="100" w:type="dxa"/>
              <w:bottom w:w="100" w:type="dxa"/>
              <w:left w:w="150" w:type="dxa"/>
              <w:right w:w="150" w:type="dxa"/>
            </w:tcMar>
          </w:tcPr>
          <w:p>
            <w:pPr>
              <w:spacing w:before="0" w:after="0" w:line="240" w:lineRule="auto"/>
              <w:ind w:firstLine="0"/>
              <w:jc w:val="left"/>
            </w:pPr>
            <w:r>
              <w:rPr>
                <w:rFonts w:ascii="Consolas" w:hAnsi="Consolas"/>
                <w:color w:val="1E293B"/>
                <w:sz w:val="16"/>
              </w:rPr>
              <w:t>from typing import Dict, List, Tuple</w:t>
              <w:br/>
              <w:br/>
              <w:t>from .named_matrix import NamedMatrix</w:t>
              <w:br/>
              <w:br/>
              <w:br/>
              <w:t>def get_binary_relations(table: Dict[int, Dict[str, int]], objects: List[str]) -&gt; Dict[int, NamedMatrix]:</w:t>
              <w:br/>
              <w:t xml:space="preserve">    """</w:t>
              <w:br/>
              <w:t xml:space="preserve">    x(a, b) = 1, если rank(a) &gt;= rank(b)  (a хуже или равно b).</w:t>
              <w:br/>
              <w:t xml:space="preserve">    """</w:t>
              <w:br/>
              <w:t xml:space="preserve">    result: Dict[int, NamedMatrix] = {}</w:t>
              <w:br/>
              <w:br/>
              <w:t xml:space="preserve">    for expert, ranks in table.items():</w:t>
              <w:br/>
              <w:t xml:space="preserve">        m = NamedMatrix(rows=objects, cols=objects, default=0)</w:t>
              <w:br/>
              <w:t xml:space="preserve">        for a in objects:</w:t>
              <w:br/>
              <w:t xml:space="preserve">            for b in objects:</w:t>
              <w:br/>
              <w:t xml:space="preserve">                m[a, b] = 1 if ranks[a] &gt;= ranks[b] else 0</w:t>
              <w:br/>
              <w:t xml:space="preserve">        result[expert] = m</w:t>
              <w:br/>
              <w:br/>
              <w:t xml:space="preserve">    return result</w:t>
              <w:br/>
              <w:br/>
              <w:t>def kemeny_distance_matrices(a: NamedMatrix, b: NamedMatrix) -&gt; int:</w:t>
              <w:br/>
              <w:t xml:space="preserve">    """d(A, B) = Σ_i Σ_j |a(i, j) − b(i, j)|."""</w:t>
              <w:br/>
              <w:t xml:space="preserve">    if set(a.rows) != set(b.rows) or set(a.cols) != set(b.cols):</w:t>
              <w:br/>
              <w:t xml:space="preserve">        raise ValueError("Матрицы должны иметь одинаковые строки и столбцы")</w:t>
              <w:br/>
              <w:br/>
              <w:t xml:space="preserve">    return sum(abs(a[i, j] - b[i, j]) for i in a.rows for j in a.cols)</w:t>
              <w:br/>
              <w:br/>
              <w:t>def build_distance_matrix(relations: Dict[int, NamedMatrix]) -&gt; NamedMatrix:</w:t>
              <w:br/>
              <w:t xml:space="preserve">    """D[k1][k2] = расстояние Кемени между матрицами экспертов k1 и k2."""</w:t>
              <w:br/>
              <w:t xml:space="preserve">    experts = list(relations.keys())</w:t>
              <w:br/>
              <w:t xml:space="preserve">    labels = [str(k) for k in experts]</w:t>
              <w:br/>
              <w:br/>
              <w:t xml:space="preserve">    distances = NamedMatrix(rows=labels, cols=labels, default=0)</w:t>
              <w:br/>
              <w:t xml:space="preserve">    for k1 in experts:</w:t>
              <w:br/>
              <w:t xml:space="preserve">        for k2 in experts:</w:t>
              <w:br/>
              <w:t xml:space="preserve">            distances[str(k1), str(k2)] = kemeny_distance_matrices(</w:t>
              <w:br/>
              <w:t xml:space="preserve">                relations[k1], relations[k2]</w:t>
              <w:br/>
              <w:t xml:space="preserve">            )</w:t>
              <w:br/>
              <w:t xml:space="preserve">    return distances</w:t>
              <w:br/>
              <w:br/>
              <w:t>def diff_matrix(a: NamedMatrix, b: NamedMatrix) -&gt; NamedMatrix:</w:t>
              <w:br/>
              <w:t xml:space="preserve">    """|a(i, j) − b(i, j)|."""</w:t>
              <w:br/>
              <w:t xml:space="preserve">    if a.rows != b.rows or a.cols != b.cols:</w:t>
              <w:br/>
              <w:t xml:space="preserve">        raise ValueError("Матрицы должны иметь одинаковые строки и столбцы")</w:t>
              <w:br/>
              <w:br/>
              <w:t xml:space="preserve">    result = NamedMatrix(a.rows, a.cols, default=0)</w:t>
              <w:br/>
              <w:t xml:space="preserve">    for i in a.rows:</w:t>
              <w:br/>
              <w:t xml:space="preserve">        for j in a.cols:</w:t>
              <w:br/>
              <w:t xml:space="preserve">            result[i, j] = abs(a[i, j] - b[i, j])</w:t>
              <w:br/>
              <w:t xml:space="preserve">    return result</w:t>
              <w:br/>
              <w:br/>
              <w:t>def get_diff_relations_matrixes(relations: Dict[int, NamedMatrix]) -&gt; Dict[Tuple[int, int], NamedMatrix]:</w:t>
              <w:br/>
              <w:t xml:space="preserve">    """{(k1, k2): |A_k1 − A_k2|} для всех пар k1 &lt; k2."""</w:t>
              <w:br/>
              <w:t xml:space="preserve">    experts = list(relations.keys())</w:t>
              <w:br/>
              <w:t xml:space="preserve">    result: Dict[Tuple[int, int], NamedMatrix] = {}</w:t>
              <w:br/>
              <w:br/>
              <w:t xml:space="preserve">    for idx, k1 in enumerate(experts):</w:t>
              <w:br/>
              <w:t xml:space="preserve">        for k2 in experts[idx + 1:]:</w:t>
              <w:br/>
              <w:t xml:space="preserve">            result[(k1, k2)] = diff_matrix(relations[k1], relations[k2])</w:t>
              <w:br/>
              <w:br/>
              <w:t xml:space="preserve">    return result</w:t>
              <w:br/>
            </w:r>
          </w:p>
        </w:tc>
      </w:tr>
    </w:tbl>
    <w:p>
      <w:pPr>
        <w:spacing w:before="0" w:after="80" w:line="276" w:lineRule="auto"/>
        <w:ind w:firstLine="709"/>
        <w:jc w:val="both"/>
      </w:pPr>
    </w:p>
    <w:p>
      <w:pPr>
        <w:pStyle w:val="Heading2"/>
        <w:keepNext/>
        <w:spacing w:before="200" w:after="80"/>
        <w:ind w:firstLine="0"/>
        <w:jc w:val="left"/>
      </w:pPr>
      <w:r>
        <w:t>Файл expert_estimate/kemeny.py — Модуль векторов предпочтений, матрицы потерь, задачи о назначениях и перебора</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89"/>
      </w:tblGrid>
      <w:tr>
        <w:tc>
          <w:tcPr>
            <w:tcW w:type="dxa" w:w="9354"/>
            <w:shd w:fill="F8FAFC"/>
            <w:tcMar>
              <w:top w:w="100" w:type="dxa"/>
              <w:bottom w:w="100" w:type="dxa"/>
              <w:left w:w="150" w:type="dxa"/>
              <w:right w:w="150" w:type="dxa"/>
            </w:tcMar>
          </w:tcPr>
          <w:p>
            <w:pPr>
              <w:spacing w:before="0" w:after="0" w:line="240" w:lineRule="auto"/>
              <w:ind w:firstLine="0"/>
              <w:jc w:val="left"/>
            </w:pPr>
            <w:r>
              <w:rPr>
                <w:rFonts w:ascii="Consolas" w:hAnsi="Consolas"/>
                <w:color w:val="1E293B"/>
                <w:sz w:val="16"/>
              </w:rPr>
              <w:t>from itertools import permutations</w:t>
              <w:br/>
              <w:t>from typing import Dict, List, Optional, Tuple</w:t>
              <w:br/>
              <w:br/>
              <w:t>from .named_matrix import NamedMatrix</w:t>
              <w:br/>
              <w:t>from .relations import kemeny_distance_matrices</w:t>
              <w:br/>
              <w:br/>
              <w:br/>
              <w:t># ---------- среди экспертов ----------</w:t>
              <w:br/>
              <w:br/>
              <w:t>def get_row_sums(distances: NamedMatrix) -&gt; Dict[str, int]:</w:t>
              <w:br/>
              <w:t xml:space="preserve">    """Суммы расстояний по строкам матрицы D."""</w:t>
              <w:br/>
              <w:t xml:space="preserve">    return {row: sum(distances[row].values()) for row in distances.rows}</w:t>
              <w:br/>
              <w:br/>
              <w:t>def get_kemeny_medians_by_experts(distances: NamedMatrix) -&gt; List[str]:</w:t>
              <w:br/>
              <w:t xml:space="preserve">    """Все эксперты, дающие минимум суммы расстояний (могут быть ничьи)."""</w:t>
              <w:br/>
              <w:t xml:space="preserve">    sums = get_row_sums(distances)</w:t>
              <w:br/>
              <w:t xml:space="preserve">    best = min(sums.values())</w:t>
              <w:br/>
              <w:t xml:space="preserve">    return [k for k, s in sums.items() if s == best]</w:t>
              <w:br/>
              <w:br/>
              <w:t># ---------- через задачу о назначениях ----------</w:t>
              <w:br/>
              <w:br/>
              <w:t>def get_preference_vector(ranks: Dict[str, int], objects: List[str]) -&gt; Dict[str, int]:</w:t>
              <w:br/>
              <w:t xml:space="preserve">    """π_i = сколько альтернатив ЛУЧШЕ, чем a_i."""</w:t>
              <w:br/>
              <w:t xml:space="preserve">    return {</w:t>
              <w:br/>
              <w:t xml:space="preserve">        obj: sum(1 for other in objects if ranks[other] &lt; ranks[obj])</w:t>
              <w:br/>
              <w:t xml:space="preserve">        for obj in objects</w:t>
              <w:br/>
              <w:t xml:space="preserve">    }</w:t>
              <w:br/>
              <w:br/>
              <w:t>def get_preference_vectors(table: Dict[int, Dict[str, int]], objects: List[str]) -&gt; Dict[int, Dict[str, int]]:</w:t>
              <w:br/>
              <w:t xml:space="preserve">    """{эксперт: {объект: π}}"""</w:t>
              <w:br/>
              <w:t xml:space="preserve">    return {</w:t>
              <w:br/>
              <w:t xml:space="preserve">        expert: get_preference_vector(ranks, objects)</w:t>
              <w:br/>
              <w:t xml:space="preserve">        for expert, ranks in table.items()</w:t>
              <w:br/>
              <w:t xml:space="preserve">    }</w:t>
              <w:br/>
              <w:br/>
              <w:t>def build_loss_matrix(preference_vectors: Dict[int, Dict[str, int]], objects: List[str]) -&gt; NamedMatrix:</w:t>
              <w:br/>
              <w:t xml:space="preserve">    """</w:t>
              <w:br/>
              <w:t xml:space="preserve">    r_ij = Σ_k |(j-1) − π_i^(k)|.</w:t>
              <w:br/>
              <w:t xml:space="preserve">    Строки — объекты, столбцы — места (1..N).</w:t>
              <w:br/>
              <w:t xml:space="preserve">    """</w:t>
              <w:br/>
              <w:t xml:space="preserve">    n = len(objects)</w:t>
              <w:br/>
              <w:t xml:space="preserve">    places = [str(j) for j in range(1, n + 1)]</w:t>
              <w:br/>
              <w:br/>
              <w:t xml:space="preserve">    loss = NamedMatrix(rows=objects, cols=places, default=0)</w:t>
              <w:br/>
              <w:br/>
              <w:t xml:space="preserve">    for obj in objects:</w:t>
              <w:br/>
              <w:t xml:space="preserve">        for j in range(1, n + 1):</w:t>
              <w:br/>
              <w:t xml:space="preserve">            pi_candidate = j - 1</w:t>
              <w:br/>
              <w:t xml:space="preserve">            loss[obj, str(j)] = sum(</w:t>
              <w:br/>
              <w:t xml:space="preserve">                abs(pi_candidate - pv[obj])</w:t>
              <w:br/>
              <w:t xml:space="preserve">                for pv in preference_vectors.values()</w:t>
              <w:br/>
              <w:t xml:space="preserve">            )</w:t>
              <w:br/>
              <w:br/>
              <w:t xml:space="preserve">    return loss</w:t>
              <w:br/>
              <w:br/>
              <w:t>def solve_assignment(loss: NamedMatrix, objects: List[str]) -&gt; Tuple[Dict[str, int], int]:</w:t>
              <w:br/>
              <w:t xml:space="preserve">    """</w:t>
              <w:br/>
              <w:t xml:space="preserve">    Задача о назначениях перебором.</w:t>
              <w:br/>
              <w:t xml:space="preserve">    :return: ({объект: место}, минимальные суммарные потери)</w:t>
              <w:br/>
              <w:t xml:space="preserve">    """</w:t>
              <w:br/>
              <w:t xml:space="preserve">    n = len(objects)</w:t>
              <w:br/>
              <w:t xml:space="preserve">    best_order: Optional[List[str]] = None</w:t>
              <w:br/>
              <w:t xml:space="preserve">    best_total = float("inf")</w:t>
              <w:br/>
              <w:br/>
              <w:t xml:space="preserve">    for perm in permutations(objects):</w:t>
              <w:br/>
              <w:t xml:space="preserve">        total = sum(loss[perm[j], str(j + 1)] for j in range(n))</w:t>
              <w:br/>
              <w:t xml:space="preserve">        if total &lt; best_total:</w:t>
              <w:br/>
              <w:t xml:space="preserve">            best_total = total</w:t>
              <w:br/>
              <w:t xml:space="preserve">            best_order = list(perm)</w:t>
              <w:br/>
              <w:br/>
              <w:t xml:space="preserve">    return {obj: pos + 1 for pos, obj in enumerate(best_order)}, int(best_total)</w:t>
              <w:br/>
              <w:br/>
              <w:t>def get_all_assignment_optima(</w:t>
              <w:br/>
              <w:t xml:space="preserve">    loss: NamedMatrix,</w:t>
              <w:br/>
              <w:t xml:space="preserve">    objects: List[str],</w:t>
              <w:br/>
              <w:t>) -&gt; Tuple[List[List[str]], int]:</w:t>
              <w:br/>
              <w:t xml:space="preserve">    """</w:t>
              <w:br/>
              <w:t xml:space="preserve">    Все оптимальные решения задачи о назначениях перебором.</w:t>
              <w:br/>
              <w:br/>
              <w:t xml:space="preserve">    :return: (все оптимальные ранжирования, минимальные суммарные потери)</w:t>
              <w:br/>
              <w:t xml:space="preserve">    """</w:t>
              <w:br/>
              <w:t xml:space="preserve">    n = len(objects)</w:t>
              <w:br/>
              <w:t xml:space="preserve">    best_total = float("inf")</w:t>
              <w:br/>
              <w:t xml:space="preserve">    best_orders: List[List[str]] = []</w:t>
              <w:br/>
              <w:br/>
              <w:t xml:space="preserve">    for perm in permutations(objects):</w:t>
              <w:br/>
              <w:t xml:space="preserve">        total = sum(loss[perm[j], str(j + 1)] for j in range(n))</w:t>
              <w:br/>
              <w:t xml:space="preserve">        if total &lt; best_total:</w:t>
              <w:br/>
              <w:t xml:space="preserve">            best_total = total</w:t>
              <w:br/>
              <w:t xml:space="preserve">            best_orders = [list(perm)]</w:t>
              <w:br/>
              <w:t xml:space="preserve">        elif total == best_total:</w:t>
              <w:br/>
              <w:t xml:space="preserve">            best_orders.append(list(perm))</w:t>
              <w:br/>
              <w:br/>
              <w:t xml:space="preserve">    return best_orders, int(best_total)</w:t>
              <w:br/>
              <w:br/>
              <w:br/>
              <w:t>def get_all_assignment_medians(table: Dict[int, Dict[str, int]], objects: List[str]) -&gt; Tuple[List[List[str]], int, NamedMatrix]:</w:t>
              <w:br/>
              <w:t xml:space="preserve">    """</w:t>
              <w:br/>
              <w:t xml:space="preserve">    Все оптимальные ранжирования по методу задачи о назначениях.</w:t>
              <w:br/>
              <w:br/>
              <w:t xml:space="preserve">    :return: (все оптимальные ранжирования, минимум целевой функции, матрица потерь)</w:t>
              <w:br/>
              <w:t xml:space="preserve">    """</w:t>
              <w:br/>
              <w:t xml:space="preserve">    pv = get_preference_vectors(table, objects)</w:t>
              <w:br/>
              <w:t xml:space="preserve">    loss = build_loss_matrix(pv, objects)</w:t>
              <w:br/>
              <w:t xml:space="preserve">    orders, total = get_all_assignment_optima(loss, objects)</w:t>
              <w:br/>
              <w:t xml:space="preserve">    return orders, total, loss</w:t>
              <w:br/>
              <w:br/>
              <w:br/>
              <w:t>def get_kemeny_median_assignment(table: Dict[int, Dict[str, int]], objects: List[str]) -&gt; Tuple[List[str], int, NamedMatrix, NamedMatrix]:</w:t>
              <w:br/>
              <w:t xml:space="preserve">    """</w:t>
              <w:br/>
              <w:t xml:space="preserve">    Полный цикл метода через задачу о назначениях.</w:t>
              <w:br/>
              <w:t xml:space="preserve">    :return: (ранжирование, сумма потерь, матрица потерь r_ij, матрица назначений X)</w:t>
              <w:br/>
              <w:t xml:space="preserve">    """</w:t>
              <w:br/>
              <w:t xml:space="preserve">    pv = get_preference_vectors(table, objects)</w:t>
              <w:br/>
              <w:t xml:space="preserve">    loss = build_loss_matrix(pv, objects)</w:t>
              <w:br/>
              <w:t xml:space="preserve">    places, total = solve_assignment(loss, objects)</w:t>
              <w:br/>
              <w:t xml:space="preserve">    order = [obj for obj, _ in sorted(places.items(), key=lambda x: x[1])]</w:t>
              <w:br/>
              <w:br/>
              <w:t xml:space="preserve">    n = len(objects)</w:t>
              <w:br/>
              <w:t xml:space="preserve">    X = NamedMatrix(rows=objects, cols=[str(j) for j in range(1, n + 1)], default=0)</w:t>
              <w:br/>
              <w:t xml:space="preserve">    for obj, place in places.items():</w:t>
              <w:br/>
              <w:t xml:space="preserve">        X[obj, str(place)] = 1</w:t>
              <w:br/>
              <w:br/>
              <w:t xml:space="preserve">    return order, total, loss, X</w:t>
              <w:br/>
              <w:br/>
              <w:t># ---------- полный перебор (для проверки) ----------</w:t>
              <w:br/>
              <w:br/>
              <w:t>def ranking_to_matrix(order: List[str], objects: List[str]) -&gt; NamedMatrix:</w:t>
              <w:br/>
              <w:t xml:space="preserve">    """Строит матрицу бинарных отношений по ранжированию.</w:t>
              <w:br/>
              <w:t xml:space="preserve">    Строки/столбцы — в порядке objects."""</w:t>
              <w:br/>
              <w:t xml:space="preserve">    ranks = {obj: pos + 1 for pos, obj in enumerate(order)}</w:t>
              <w:br/>
              <w:t xml:space="preserve">    m = NamedMatrix(rows=objects, cols=objects, default=0)</w:t>
              <w:br/>
              <w:t xml:space="preserve">    for a in objects:</w:t>
              <w:br/>
              <w:t xml:space="preserve">        for b in objects:</w:t>
              <w:br/>
              <w:t xml:space="preserve">            m[a, b] = 1 if ranks[a] &gt;= ranks[b] else 0</w:t>
              <w:br/>
              <w:t xml:space="preserve">    return m</w:t>
              <w:br/>
              <w:br/>
              <w:t>def get_kemeny_median_bruteforce(relations: Dict[int, NamedMatrix], objects: List[str]) -&gt; Tuple[List[str], int]:</w:t>
              <w:br/>
              <w:t xml:space="preserve">    """Истинная медиана Кемени перебором всех N! перестановок."""</w:t>
              <w:br/>
              <w:t xml:space="preserve">    best_order: Optional[List[str]] = None</w:t>
              <w:br/>
              <w:t xml:space="preserve">    best_total = float("inf")</w:t>
              <w:br/>
              <w:br/>
              <w:t xml:space="preserve">    for perm in permutations(objects):</w:t>
              <w:br/>
              <w:t xml:space="preserve">        candidate = list(perm)</w:t>
              <w:br/>
              <w:t xml:space="preserve">        candidate_matrix = ranking_to_matrix(candidate, objects)</w:t>
              <w:br/>
              <w:t xml:space="preserve">        total = sum(</w:t>
              <w:br/>
              <w:t xml:space="preserve">            kemeny_distance_matrices(candidate_matrix, m)</w:t>
              <w:br/>
              <w:t xml:space="preserve">            for m in relations.values()</w:t>
              <w:br/>
              <w:t xml:space="preserve">        )</w:t>
              <w:br/>
              <w:t xml:space="preserve">        if total &lt; best_total:</w:t>
              <w:br/>
              <w:t xml:space="preserve">            best_total = total</w:t>
              <w:br/>
              <w:t xml:space="preserve">            best_order = candidate</w:t>
              <w:br/>
              <w:br/>
              <w:t xml:space="preserve">    return best_order, int(best_total)</w:t>
              <w:br/>
              <w:br/>
              <w:t>def get_all_kemeny_medians_bruteforce(relations: Dict[int, NamedMatrix], objects: List[str]) -&gt; Tuple[List[List[str]], int]:</w:t>
              <w:br/>
              <w:t xml:space="preserve">    """</w:t>
              <w:br/>
              <w:t xml:space="preserve">    Все ранжирования, минимизирующие Σ_k d(R, R_k).</w:t>
              <w:br/>
              <w:t xml:space="preserve">    :return: (список ранжирований, минимальная сумма)</w:t>
              <w:br/>
              <w:t xml:space="preserve">    """</w:t>
              <w:br/>
              <w:t xml:space="preserve">    best_total = float("inf")</w:t>
              <w:br/>
              <w:t xml:space="preserve">    best_orders: List[List[str]] = []</w:t>
              <w:br/>
              <w:br/>
              <w:t xml:space="preserve">    for perm in permutations(objects):</w:t>
              <w:br/>
              <w:t xml:space="preserve">        candidate = list(perm)</w:t>
              <w:br/>
              <w:t xml:space="preserve">        candidate_matrix = ranking_to_matrix(candidate, objects)</w:t>
              <w:br/>
              <w:t xml:space="preserve">        total = sum(</w:t>
              <w:br/>
              <w:t xml:space="preserve">            kemeny_distance_matrices(candidate_matrix, m)</w:t>
              <w:br/>
              <w:t xml:space="preserve">            for m in relations.values()</w:t>
              <w:br/>
              <w:t xml:space="preserve">        )</w:t>
              <w:br/>
              <w:t xml:space="preserve">        if total &lt; best_total:</w:t>
              <w:br/>
              <w:t xml:space="preserve">            best_total = total</w:t>
              <w:br/>
              <w:t xml:space="preserve">            best_orders = [candidate]</w:t>
              <w:br/>
              <w:t xml:space="preserve">        elif total == best_total:</w:t>
              <w:br/>
              <w:t xml:space="preserve">            best_orders.append(candidate)</w:t>
              <w:br/>
              <w:br/>
              <w:t xml:space="preserve">    return best_orders, int(best_total)</w:t>
              <w:br/>
              <w:br/>
              <w:t>def kemeny_total_distance(order: List[str], relations: Dict[int, NamedMatrix], objects: List[str]) -&gt; int:</w:t>
              <w:br/>
              <w:t xml:space="preserve">    """Σ_k d(R, R_k) для конкретного ранжирования."""</w:t>
              <w:br/>
              <w:t xml:space="preserve">    candidate_matrix = ranking_to_matrix(order, objects)</w:t>
              <w:br/>
              <w:t xml:space="preserve">    return sum(</w:t>
              <w:br/>
              <w:t xml:space="preserve">        kemeny_distance_matrices(candidate_matrix, m)</w:t>
              <w:br/>
              <w:t xml:space="preserve">        for m in relations.values()</w:t>
              <w:br/>
              <w:t xml:space="preserve">    )</w:t>
              <w:br/>
            </w:r>
          </w:p>
        </w:tc>
      </w:tr>
    </w:tbl>
    <w:p>
      <w:pPr>
        <w:spacing w:before="0" w:after="80" w:line="276" w:lineRule="auto"/>
        <w:ind w:firstLine="709"/>
        <w:jc w:val="both"/>
      </w:pPr>
    </w:p>
    <w:p>
      <w:pPr>
        <w:pStyle w:val="Heading2"/>
        <w:keepNext/>
        <w:spacing w:before="200" w:after="80"/>
        <w:ind w:firstLine="0"/>
        <w:jc w:val="left"/>
      </w:pPr>
      <w:r>
        <w:t>Файл expert_estimate/printers.py — Модуль форматированного табличного вывода результатов</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89"/>
      </w:tblGrid>
      <w:tr>
        <w:tc>
          <w:tcPr>
            <w:tcW w:type="dxa" w:w="9354"/>
            <w:shd w:fill="F8FAFC"/>
            <w:tcMar>
              <w:top w:w="100" w:type="dxa"/>
              <w:bottom w:w="100" w:type="dxa"/>
              <w:left w:w="150" w:type="dxa"/>
              <w:right w:w="150" w:type="dxa"/>
            </w:tcMar>
          </w:tcPr>
          <w:p>
            <w:pPr>
              <w:spacing w:before="0" w:after="0" w:line="240" w:lineRule="auto"/>
              <w:ind w:firstLine="0"/>
              <w:jc w:val="left"/>
            </w:pPr>
            <w:r>
              <w:rPr>
                <w:rFonts w:ascii="Consolas" w:hAnsi="Consolas"/>
                <w:color w:val="1E293B"/>
                <w:sz w:val="16"/>
              </w:rPr>
              <w:t># -*- coding: utf-8 -*-</w:t>
              <w:br/>
              <w:t>"""</w:t>
              <w:br/>
              <w:t>Модуль форматированного академического вывода результатов экспертного оценивания.</w:t>
              <w:br/>
              <w:t>Обеспечивает аккуратное табличное оформление, визуальное разделение этапов,</w:t>
              <w:br/>
              <w:t>содержательные математические пояснения и автоматическую итоговую интерпретацию.</w:t>
              <w:br/>
              <w:t>"""</w:t>
              <w:br/>
              <w:br/>
              <w:t>from typing import Dict, List, Optional, Tuple</w:t>
              <w:br/>
              <w:t>from .named_matrix import NamedMatrix</w:t>
              <w:br/>
              <w:t>from .stats import assign_places, get_sorted_by_rank</w:t>
              <w:br/>
              <w:br/>
              <w:br/>
              <w:t># =========================================================================</w:t>
              <w:br/>
              <w:t># ВСПОМОГАТЕЛЬНОЕ ОФОРМЛЕНИЕ ТАБЛИЦ И БАННЕРОВ</w:t>
              <w:br/>
              <w:t># =========================================================================</w:t>
              <w:br/>
              <w:br/>
              <w:t>def print_header(title: str, subtitle: Optional[str] = None) -&gt; None:</w:t>
              <w:br/>
              <w:t xml:space="preserve">    """Выводит стилизованный заголовок этапа."""</w:t>
              <w:br/>
              <w:t xml:space="preserve">    width = max(76, len(title) + 6)</w:t>
              <w:br/>
              <w:t xml:space="preserve">    print()</w:t>
              <w:br/>
              <w:t xml:space="preserve">    print("═" * width)</w:t>
              <w:br/>
              <w:t xml:space="preserve">    print(f"  {title.upper()}")</w:t>
              <w:br/>
              <w:t xml:space="preserve">    if subtitle:</w:t>
              <w:br/>
              <w:t xml:space="preserve">        print(f"  {subtitle}")</w:t>
              <w:br/>
              <w:t xml:space="preserve">    print("═" * width)</w:t>
              <w:br/>
              <w:br/>
              <w:br/>
              <w:t>def print_note(text: str) -&gt; None:</w:t>
              <w:br/>
              <w:t xml:space="preserve">    """Выводит поясняющую подсказку или аналитический комментарий."""</w:t>
              <w:br/>
              <w:t xml:space="preserve">    print(f"\n💡 Пояснение: {text}")</w:t>
              <w:br/>
              <w:br/>
              <w:br/>
              <w:t>def format_box_table(</w:t>
              <w:br/>
              <w:t xml:space="preserve">    headers: List[str],</w:t>
              <w:br/>
              <w:t xml:space="preserve">    rows: List[List[object]],</w:t>
              <w:br/>
              <w:t xml:space="preserve">    aligns: Optional[List[str]] = None,</w:t>
              <w:br/>
              <w:t>) -&gt; str:</w:t>
              <w:br/>
              <w:t xml:space="preserve">    """</w:t>
              <w:br/>
              <w:t xml:space="preserve">    Формирует эстетичную таблицу в рамке Unicode.</w:t>
              <w:br/>
              <w:t xml:space="preserve">    aligns: список выравниваний для каждой колонки ('left', 'center', 'right').</w:t>
              <w:br/>
              <w:t xml:space="preserve">    """</w:t>
              <w:br/>
              <w:t xml:space="preserve">    str_headers = [str(h) for h in headers]</w:t>
              <w:br/>
              <w:t xml:space="preserve">    str_rows = [[str(cell) for cell in row] for row in rows]</w:t>
              <w:br/>
              <w:t xml:space="preserve">    num_cols = len(str_headers)</w:t>
              <w:br/>
              <w:br/>
              <w:t xml:space="preserve">    if aligns is None:</w:t>
              <w:br/>
              <w:t xml:space="preserve">        aligns = ["left"] + ["center"] * (num_cols - 1)</w:t>
              <w:br/>
              <w:br/>
              <w:t xml:space="preserve">    widths = [len(h) for h in str_headers]</w:t>
              <w:br/>
              <w:t xml:space="preserve">    for row in str_rows:</w:t>
              <w:br/>
              <w:t xml:space="preserve">        for j, cell in enumerate(row):</w:t>
              <w:br/>
              <w:t xml:space="preserve">            if j &lt; num_cols:</w:t>
              <w:br/>
              <w:t xml:space="preserve">                widths[j] = max(widths[j], len(cell))</w:t>
              <w:br/>
              <w:br/>
              <w:t xml:space="preserve">    # Минимальная ширина ячейки для читаемости</w:t>
              <w:br/>
              <w:t xml:space="preserve">    widths = [max(w, 4) for w in widths]</w:t>
              <w:br/>
              <w:br/>
              <w:t xml:space="preserve">    def pad_cell(text: str, width: int, align: str) -&gt; str:</w:t>
              <w:br/>
              <w:t xml:space="preserve">        if align == "center":</w:t>
              <w:br/>
              <w:t xml:space="preserve">            return text.center(width)</w:t>
              <w:br/>
              <w:t xml:space="preserve">        elif align == "right":</w:t>
              <w:br/>
              <w:t xml:space="preserve">            return text.rjust(width)</w:t>
              <w:br/>
              <w:t xml:space="preserve">        return text.ljust(width)</w:t>
              <w:br/>
              <w:br/>
              <w:t xml:space="preserve">    top_border = "┌" + "┬".join("─" * (w + 2) for w in widths) + "┐"</w:t>
              <w:br/>
              <w:t xml:space="preserve">    header_sep = "├" + "┼".join("─" * (w + 2) for w in widths) + "┤"</w:t>
              <w:br/>
              <w:t xml:space="preserve">    bottom_border = "└" + "┴".join("─" * (w + 2) for w in widths) + "┘"</w:t>
              <w:br/>
              <w:br/>
              <w:t xml:space="preserve">    header_line = "│" + "│".join(f" {pad_cell(h, widths[j], 'center')} " for j, h in enumerate(str_headers)) + "│"</w:t>
              <w:br/>
              <w:br/>
              <w:t xml:space="preserve">    data_lines = []</w:t>
              <w:br/>
              <w:t xml:space="preserve">    for row in str_rows:</w:t>
              <w:br/>
              <w:t xml:space="preserve">        cells_padded = [</w:t>
              <w:br/>
              <w:t xml:space="preserve">            f" {pad_cell(row[j] if j &lt; len(row) else '', widths[j], aligns[j])} "</w:t>
              <w:br/>
              <w:t xml:space="preserve">            for j in range(num_cols)</w:t>
              <w:br/>
              <w:t xml:space="preserve">        ]</w:t>
              <w:br/>
              <w:t xml:space="preserve">        data_lines.append("│" + "│".join(cells_padded) + "│")</w:t>
              <w:br/>
              <w:br/>
              <w:t xml:space="preserve">    lines = [top_border, header_line, header_sep] + data_lines + [bottom_border]</w:t>
              <w:br/>
              <w:t xml:space="preserve">    return "\n".join(lines)</w:t>
              <w:br/>
              <w:br/>
              <w:br/>
              <w:t>def print_table(</w:t>
              <w:br/>
              <w:t xml:space="preserve">    rows: List[List],</w:t>
              <w:br/>
              <w:t xml:space="preserve">    columns: List[str],</w:t>
              <w:br/>
              <w:t xml:space="preserve">    aligns: Optional[List[str]] = None,</w:t>
              <w:br/>
              <w:t>) -&gt; None:</w:t>
              <w:br/>
              <w:t xml:space="preserve">    """Универсальная печать таблицы (заменяет старый pandas-вывод на аккуратную рамку)."""</w:t>
              <w:br/>
              <w:t xml:space="preserve">    print(format_box_table(columns, rows, aligns))</w:t>
              <w:br/>
              <w:br/>
              <w:br/>
              <w:t># =========================================================================</w:t>
              <w:br/>
              <w:t># 1. ИСХОДНЫЕ ДАННЫЕ И МАТРИЦА РАНГОВ</w:t>
              <w:br/>
              <w:t># =========================================================================</w:t>
              <w:br/>
              <w:br/>
              <w:t>def print_raw_data(table: Dict[int, List[str]]) -&gt; None:</w:t>
              <w:br/>
              <w:t xml:space="preserve">    """Выводит исходные протоколы ранжирования экспертов."""</w:t>
              <w:br/>
              <w:t xml:space="preserve">    print_header("1. ИСХОДНЫЕ СУЖДЕНИЯ ЭКСПЕРТОВ", "Суждения экспертов упорядочены от наиболее предпочтительного к наименее")</w:t>
              <w:br/>
              <w:t xml:space="preserve">    rows = []</w:t>
              <w:br/>
              <w:t xml:space="preserve">    for num, ranks in sorted(table.items()):</w:t>
              <w:br/>
              <w:t xml:space="preserve">        order_str = " ≻ ".join(ranks)</w:t>
              <w:br/>
              <w:t xml:space="preserve">        rows.append([f"Эксперт Э{num}", order_str, " ".join(ranks)])</w:t>
              <w:br/>
              <w:br/>
              <w:t xml:space="preserve">    print(format_box_table(["Эксперт", "Индивидуальный порядок предпочтений", "Вектор"], rows, ["center", "left", "center"]))</w:t>
              <w:br/>
              <w:t xml:space="preserve">    print_note("Символ '≻' означает строгое предпочтение: первая альтернатива в строке признана наилучшей.")</w:t>
              <w:br/>
              <w:br/>
              <w:br/>
              <w:t>def print_transformed_data(table: Dict[int, Dict[str, int]], objects: List[str]) -&gt; None:</w:t>
              <w:br/>
              <w:t xml:space="preserve">    """Матрица «Эксперт × Объект» с числовыми рангами."""</w:t>
              <w:br/>
              <w:t xml:space="preserve">    print("\n┌── Матрица рангов объектов (Эксперт × Объект) ──────────────────────────────┐")</w:t>
              <w:br/>
              <w:t xml:space="preserve">    columns = ["Эксперт"] + objects</w:t>
              <w:br/>
              <w:t xml:space="preserve">    rows = []</w:t>
              <w:br/>
              <w:t xml:space="preserve">    for num in sorted(table.keys()):</w:t>
              <w:br/>
              <w:t xml:space="preserve">        ranks = table[num]</w:t>
              <w:br/>
              <w:t xml:space="preserve">        rows.append([f"Э{num}"] + [ranks.get(obj, "—") for obj in objects])</w:t>
              <w:br/>
              <w:br/>
              <w:t xml:space="preserve">    print(format_box_table(columns, rows, ["center"] * len(columns)))</w:t>
              <w:br/>
              <w:t xml:space="preserve">    print_note("Ранг 1 присвоен наилучшей альтернативе, максимальный ранг — наихудшей.")</w:t>
              <w:br/>
              <w:br/>
              <w:br/>
              <w:t># =========================================================================</w:t>
              <w:br/>
              <w:t># 2. СРЕДНИЕ И МЕДИАННЫЕ РАНГИ</w:t>
              <w:br/>
              <w:t># =========================================================================</w:t>
              <w:br/>
              <w:br/>
              <w:t>def print_ranking(title: str, places: List[Tuple[int, str, float]], unit: str) -&gt; None:</w:t>
              <w:br/>
              <w:t xml:space="preserve">    """Табличный вывод результатов ранжирования по среднему/медиане."""</w:t>
              <w:br/>
              <w:t xml:space="preserve">    rows = []</w:t>
              <w:br/>
              <w:t xml:space="preserve">    for place, obj, val in places:</w:t>
              <w:br/>
              <w:t xml:space="preserve">        rows.append([f"{place} место", obj, f"{val:.2f}"])</w:t>
              <w:br/>
              <w:br/>
              <w:t xml:space="preserve">    print(format_box_table(["Позиция", "Альтернатива", f"Значение ({unit})"], rows, ["center", "center", "right"]))</w:t>
              <w:br/>
              <w:br/>
              <w:br/>
              <w:t>def print_ranking_by_average(ranks_avg: Dict[str, float]) -&gt; None:</w:t>
              <w:br/>
              <w:t xml:space="preserve">    """Метод средних арифметических рангов."""</w:t>
              <w:br/>
              <w:t xml:space="preserve">    places = assign_places(get_sorted_by_rank(ranks_avg))</w:t>
              <w:br/>
              <w:t xml:space="preserve">    print_header("2. МЕТОД СРЕДНИХ АРИФМЕТИЧЕСКИХ РАНГОВ", "Агрегирование мнений на основе статистического усреднения баллов")</w:t>
              <w:br/>
              <w:t xml:space="preserve">    print_ranking("Итоговое ранжирование по среднему баллу", places, "средний ранг")</w:t>
              <w:br/>
              <w:t xml:space="preserve">    lead_obj = places[0][1]</w:t>
              <w:br/>
              <w:t xml:space="preserve">    lead_val = places[0][2]</w:t>
              <w:br/>
              <w:t xml:space="preserve">    print_note(f"Альтернатива {lead_obj} получила минимальный средний балл ({lead_val:.2f}) и заняла 1-е место. Чем меньше r̄, тем выше приоритет.")</w:t>
              <w:br/>
              <w:br/>
              <w:br/>
              <w:t>def print_ranking_by_median(ranks_median: Dict[str, float]) -&gt; None:</w:t>
              <w:br/>
              <w:t xml:space="preserve">    """Метод медианных рангов."""</w:t>
              <w:br/>
              <w:t xml:space="preserve">    places = assign_places(get_sorted_by_rank(ranks_median))</w:t>
              <w:br/>
              <w:t xml:space="preserve">    print_header("3. МЕТОД МЕДИАННЫХ РАНГОВ", "Робастная порядковая статистика (квантиль порядка 0.5)")</w:t>
              <w:br/>
              <w:t xml:space="preserve">    print_ranking("Итоговое ранжирование по медиане", places, "медианный ранг")</w:t>
              <w:br/>
              <w:t xml:space="preserve">    print_note("Медианный ранг устойчив к единичным выбросам и смещённым суждениям отдельных экспертов комиссии.")</w:t>
              <w:br/>
              <w:br/>
              <w:br/>
              <w:t># =========================================================================</w:t>
              <w:br/>
              <w:t># 3. ВЕКТОРЫ ПРЕДПОЧТЕНИЙ И МАТРИЦА ПОТЕРЬ</w:t>
              <w:br/>
              <w:t># =========================================================================</w:t>
              <w:br/>
              <w:br/>
              <w:t>def print_preference_vectors(preference_vectors: Dict[int, Dict[str, int]], objects: List[str]) -&gt; None:</w:t>
              <w:br/>
              <w:t xml:space="preserve">    """Матрица векторов предпочтений π^(k)."""</w:t>
              <w:br/>
              <w:t xml:space="preserve">    print_header("5. ВЕКТОРЫ ПРЕДПОЧТЕНИЙ π^(k)", "π_i^(k) указывает количество альтернатив, которые эксперт k счёл СТРОГО ЛУЧШЕ a_i")</w:t>
              <w:br/>
              <w:t xml:space="preserve">    columns = ["Эксперт"] + objects</w:t>
              <w:br/>
              <w:t xml:space="preserve">    rows = []</w:t>
              <w:br/>
              <w:t xml:space="preserve">    for num in sorted(preference_vectors.keys()):</w:t>
              <w:br/>
              <w:t xml:space="preserve">        pv = preference_vectors[num]</w:t>
              <w:br/>
              <w:t xml:space="preserve">        rows.append([f"Э{num}"] + [pv.get(obj, 0) for obj in objects])</w:t>
              <w:br/>
              <w:br/>
              <w:t xml:space="preserve">    print(format_box_table(columns, rows, ["center"] * len(columns)))</w:t>
              <w:br/>
              <w:t xml:space="preserve">    print_note("Для строгого упорядочения без связок значение π_i всегда равно (r_i - 1). Лучший объект имеет π = 0.")</w:t>
              <w:br/>
              <w:br/>
              <w:br/>
              <w:t># =========================================================================</w:t>
              <w:br/>
              <w:t># 4. БИНАРНЫЕ ОТНОШЕНИЯ И РАССТОЯНИЯ КЕМЕНИ</w:t>
              <w:br/>
              <w:t># =========================================================================</w:t>
              <w:br/>
              <w:br/>
              <w:t>def print_binary_relations(relations: Dict[int, NamedMatrix]) -&gt; None:</w:t>
              <w:br/>
              <w:t xml:space="preserve">    """Печать квадратных матриц бинарных отношений A_k."""</w:t>
              <w:br/>
              <w:t xml:space="preserve">    print_header("4. БИНАРНЫЕ ОТНОШЕНИЯ И РАССТОЯНИЯ КЕМЕНИ", "Отношение нестрогого доминирования: x_ij = 1, если r_i &gt;= r_j; иначе 0")</w:t>
              <w:br/>
              <w:t xml:space="preserve">    for expert, m in sorted(relations.items()):</w:t>
              <w:br/>
              <w:t xml:space="preserve">        print(f"\n┌── Эксперт Э{expert} ───────────────────────────────────────┐")</w:t>
              <w:br/>
              <w:t xml:space="preserve">        cols = m.cols</w:t>
              <w:br/>
              <w:t xml:space="preserve">        matrix_rows = [[r] + [m[r, c] for c in cols] for r in m.rows]</w:t>
              <w:br/>
              <w:t xml:space="preserve">        print(format_box_table([" "] + cols, matrix_rows, ["center"] * (len(cols) + 1)))</w:t>
              <w:br/>
              <w:t xml:space="preserve">    print_note("Диагональ всегда равна 1 (x_ii = 1). Элемент x_ij = 0 означает, что объект a_i строго лучше объекта a_j.")</w:t>
              <w:br/>
              <w:br/>
              <w:br/>
              <w:t>def print_distance_matrix(distances: NamedMatrix) -&gt; None:</w:t>
              <w:br/>
              <w:t xml:space="preserve">    """Матрица попарных расстояний Кемени между экспертами."""</w:t>
              <w:br/>
              <w:t xml:space="preserve">    print("\n┌── Матрица попарных расстояний Кемени D ────────────────────────────────┐")</w:t>
              <w:br/>
              <w:t xml:space="preserve">    cols = distances.cols</w:t>
              <w:br/>
              <w:t xml:space="preserve">    rows = []</w:t>
              <w:br/>
              <w:t xml:space="preserve">    for r in distances.rows:</w:t>
              <w:br/>
              <w:t xml:space="preserve">        row_sum = sum(distances[r, c] for c in cols)</w:t>
              <w:br/>
              <w:t xml:space="preserve">        rows.append([f"Э{r}"] + [distances[r, c] for c in cols] + [row_sum])</w:t>
              <w:br/>
              <w:br/>
              <w:t xml:space="preserve">    headers = ["Эксперт"] + [f"Э{c}" for c in cols] + ["Сумма S_k"]</w:t>
              <w:br/>
              <w:t xml:space="preserve">    print(format_box_table(headers, rows, ["center"] * len(headers)))</w:t>
              <w:br/>
              <w:t xml:space="preserve">    print_note("d(A, B) = ∑ |a_ij - b_ij| = 2 · I(A, B), где I — число инверсий. Диагональ равна 0.")</w:t>
              <w:br/>
              <w:br/>
              <w:br/>
              <w:t>def print_diff_relations_matrixes(diffs: Dict[Tuple[int, int], NamedMatrix], distances: NamedMatrix) -&gt; None:</w:t>
              <w:br/>
              <w:t xml:space="preserve">    """Матрицы попарных модулей разностей |A - B|."""</w:t>
              <w:br/>
              <w:t xml:space="preserve">    print_header("МАТРИЦЫ РАЗНОСТЕЙ |A_k1 - A_k2|", "Показывают ячейки несовпадения суждений между парами экспертов")</w:t>
              <w:br/>
              <w:t xml:space="preserve">    for (k1, k2), diff in sorted(diffs.items()):</w:t>
              <w:br/>
              <w:t xml:space="preserve">        d = distances[str(k1), str(k2)]</w:t>
              <w:br/>
              <w:t xml:space="preserve">        print(f"\n┌── Разность |Э{k1} − Э{k2}|  (расстояние Кемени d = {d}) ────┐")</w:t>
              <w:br/>
              <w:t xml:space="preserve">        cols = diff.cols</w:t>
              <w:br/>
              <w:t xml:space="preserve">        matrix_rows = [[r] + [diff[r, c] for c in cols] for r in diff.rows]</w:t>
              <w:br/>
              <w:t xml:space="preserve">        print(format_box_table([" "] + cols, matrix_rows, ["center"] * (len(cols) + 1)))</w:t>
              <w:br/>
              <w:br/>
              <w:br/>
              <w:t>def print_kemeny_median_by_experts(</w:t>
              <w:br/>
              <w:t xml:space="preserve">    distances: NamedMatrix,</w:t>
              <w:br/>
              <w:t xml:space="preserve">    transformed: Dict[int, Dict[str, int]],</w:t>
              <w:br/>
              <w:t xml:space="preserve">    medians: List[str],</w:t>
              <w:br/>
              <w:t xml:space="preserve">    sums: Dict[str, int],</w:t>
              <w:br/>
              <w:t>) -&gt; None:</w:t>
              <w:br/>
              <w:t xml:space="preserve">    """Медиана Кемени на множестве заданных мнений экспертов."""</w:t>
              <w:br/>
              <w:t xml:space="preserve">    print("\n┌── Медианы Кемени среди мнений экспертов ───────────────────────────────┐")</w:t>
              <w:br/>
              <w:t xml:space="preserve">    best = min(sums.values())</w:t>
              <w:br/>
              <w:t xml:space="preserve">    rows = []</w:t>
              <w:br/>
              <w:t xml:space="preserve">    for expert, s in sorted(sums.items(), key=lambda x: int(x[0])):</w:t>
              <w:br/>
              <w:t xml:space="preserve">        is_best = (s == best)</w:t>
              <w:br/>
              <w:t xml:space="preserve">        marker = "★ МЕДИАНА" if is_best else ""</w:t>
              <w:br/>
              <w:t xml:space="preserve">        rows.append([f"Эксперт Э{expert}", s, marker])</w:t>
              <w:br/>
              <w:br/>
              <w:t xml:space="preserve">    print(format_box_table(["Эксперт", "Сумма по строке S_k", "Статус"], rows, ["center", "right", "center"]))</w:t>
              <w:br/>
              <w:br/>
              <w:t xml:space="preserve">    print(f"\nМинимальное суммарное расстояние Кемени: S_min = {best}")</w:t>
              <w:br/>
              <w:t xml:space="preserve">    print("Медианное(-ые) экспертное(-ые) ранжирование(-я):")</w:t>
              <w:br/>
              <w:t xml:space="preserve">    for m in medians:</w:t>
              <w:br/>
              <w:t xml:space="preserve">        ranks = transformed[int(m)]</w:t>
              <w:br/>
              <w:t xml:space="preserve">        order = [obj for obj, _ in sorted(ranks.items(), key=lambda x: x[1])]</w:t>
              <w:br/>
              <w:t xml:space="preserve">        print(f"  • Эксперт Э{m}: {' ≻ '.join(order)}  (S = {best})")</w:t>
              <w:br/>
              <w:t xml:space="preserve">    print_note("Данное ранжирование выбрано исключительно из числа предложенных экспертами суждений.")</w:t>
              <w:br/>
              <w:br/>
              <w:br/>
              <w:t># =========================================================================</w:t>
              <w:br/>
              <w:t># 5. ЗАДАЧА О НАЗНАЧЕНИЯХ И ПОЛНЫЙ ПЕРЕБОР</w:t>
              <w:br/>
              <w:t># =========================================================================</w:t>
              <w:br/>
              <w:br/>
              <w:t>def print_kemeny_assignment(orders: List[List[str]], total: int, loss: NamedMatrix) -&gt; None:</w:t>
              <w:br/>
              <w:t xml:space="preserve">    """Вывод решения задачи о назначениях."""</w:t>
              <w:br/>
              <w:t xml:space="preserve">    print_header("6. ЗАДАЧА О НАЗНАЧЕНИЯХ (ПОЗИЦИОННАЯ МАТРИЦА ПОТЕРЬ)", "Минимизация суммы позиционных потерь Φ_Assign(X) = ∑ r_ij · X_ij")</w:t>
              <w:br/>
              <w:t xml:space="preserve">    print("\nМатрица позиционных потерь r_ij (строки — объекты, столбцы — места 1..n):")</w:t>
              <w:br/>
              <w:t xml:space="preserve">    cols = loss.cols</w:t>
              <w:br/>
              <w:t xml:space="preserve">    rows = [[r] + [loss[r, c] for c in cols] for r in loss.rows]</w:t>
              <w:br/>
              <w:t xml:space="preserve">    headers = ["Объект"] + [f"Место {c}" for c in cols]</w:t>
              <w:br/>
              <w:t xml:space="preserve">    print(format_box_table(headers, rows, ["center"] * len(headers)))</w:t>
              <w:br/>
              <w:br/>
              <w:t xml:space="preserve">    print(f"\n✓ Минимальная сумма позиционных потерь: Φ_Assign = {total}")</w:t>
              <w:br/>
              <w:t xml:space="preserve">    print(f"✓ Количество оптимальных решений: {len(orders)}")</w:t>
              <w:br/>
              <w:t xml:space="preserve">    print("\nОптимальные распределения альтернатив по местам:")</w:t>
              <w:br/>
              <w:t xml:space="preserve">    for i, order in enumerate(orders, start=1):</w:t>
              <w:br/>
              <w:t xml:space="preserve">        print(f"  {i}. {' ≻ '.join(order)}   (минимальные потери Φ_Assign = {total})")</w:t>
              <w:br/>
              <w:br/>
              <w:t xml:space="preserve">    print_note(</w:t>
              <w:br/>
              <w:t xml:space="preserve">        f"Значение {total} относится к позиционной L1-функции штрафа задачи о назначениях. "</w:t>
              <w:br/>
              <w:t xml:space="preserve">        "Оно не является расстоянием Кемени и оптимизирует другой критерий!"</w:t>
              <w:br/>
              <w:t xml:space="preserve">    )</w:t>
              <w:br/>
              <w:br/>
              <w:br/>
              <w:t>def print_kemeny_bruteforce(orders: List[List[str]], total: int, num_checked: int = 120) -&gt; None:</w:t>
              <w:br/>
              <w:t xml:space="preserve">    """Вывод результатов полного перебора Кемени."""</w:t>
              <w:br/>
              <w:t xml:space="preserve">    print_header(</w:t>
              <w:br/>
              <w:t xml:space="preserve">        "7. ИСТИННАЯ МЕДИАНА КЕМЕНИ (ПОЛНЫЙ ПЕРЕБОР ПЕРЕСТАНОВОК)",</w:t>
              <w:br/>
              <w:t xml:space="preserve">        f"Глобальная минимизация истинного расстояния Кемени Φ_Kemeny(R) = ∑ d(R, R_k) на всех {num_checked} перестановках"</w:t>
              <w:br/>
              <w:t xml:space="preserve">    )</w:t>
              <w:br/>
              <w:t xml:space="preserve">    print(f"✓ Проверено всех строгих перестановок: {num_checked}")</w:t>
              <w:br/>
              <w:t xml:space="preserve">    print(f"✓ Минимальная сумма попарных расстояний Кемени: Φ_Kemeny = {total}")</w:t>
              <w:br/>
              <w:t xml:space="preserve">    print(f"✓ Найдено глобальных оптимумов Кемени: {len(orders)}")</w:t>
              <w:br/>
              <w:t xml:space="preserve">    print("\nГлобальные медианы Кемени:")</w:t>
              <w:br/>
              <w:t xml:space="preserve">    for i, order in enumerate(orders, start=1):</w:t>
              <w:br/>
              <w:t xml:space="preserve">        print(f"  {i}. {' ≻ '.join(order)}   (истинное расстояние Кемени Σ d = {total})")</w:t>
              <w:br/>
              <w:br/>
              <w:t xml:space="preserve">    print_note("Истинная медиана Кемени строго минимизирует сумму попарных инверсий ко всем экспертам комиссии без приближений.")</w:t>
              <w:br/>
              <w:br/>
              <w:br/>
              <w:t># =========================================================================</w:t>
              <w:br/>
              <w:t># 6. СВОДНОЕ СОПОСТАВЛЕНИЕ И ИТОГОВАЯ ИНТЕРПРЕТАЦИЯ</w:t>
              <w:br/>
              <w:t># =========================================================================</w:t>
              <w:br/>
              <w:br/>
              <w:t>def print_kemeny_comparison(</w:t>
              <w:br/>
              <w:t xml:space="preserve">    relations: Dict[int, "NamedMatrix"],</w:t>
              <w:br/>
              <w:t xml:space="preserve">    objects: List[str],</w:t>
              <w:br/>
              <w:t xml:space="preserve">    transformed: Dict[int, Dict[str, int]],</w:t>
              <w:br/>
              <w:t xml:space="preserve">    distances: "NamedMatrix",</w:t>
              <w:br/>
              <w:t xml:space="preserve">    medians_experts: List[str],</w:t>
              <w:br/>
              <w:t xml:space="preserve">    assignment_orders: List[List[str]],</w:t>
              <w:br/>
              <w:t xml:space="preserve">    assignment_total: int,</w:t>
              <w:br/>
              <w:t xml:space="preserve">    bruteforce_orders: List[List[str]],</w:t>
              <w:br/>
              <w:t xml:space="preserve">    bruteforce_total: int,</w:t>
              <w:br/>
              <w:t>) -&gt; None:</w:t>
              <w:br/>
              <w:t xml:space="preserve">    """Сравнительный анализ подходов к определению коллективного предпочтения."""</w:t>
              <w:br/>
              <w:t xml:space="preserve">    from .kemeny import kemeny_total_distance</w:t>
              <w:br/>
              <w:br/>
              <w:t xml:space="preserve">    print_header("8. СВОДНОЕ СОПОСТАВЛЕНИЕ РЕЗУЛЬТАТОВ ВСЕХ МЕТОДОВ", "Сопоставление целевых функций и полученных ранжирований")</w:t>
              <w:br/>
              <w:br/>
              <w:t xml:space="preserve">    comp_rows = []</w:t>
              <w:br/>
              <w:br/>
              <w:t xml:space="preserve">    # 1. Экспертные медианы</w:t>
              <w:br/>
              <w:t xml:space="preserve">    sums = {row: sum(distances[row].values()) for row in distances.rows}</w:t>
              <w:br/>
              <w:t xml:space="preserve">    for m in medians_experts:</w:t>
              <w:br/>
              <w:t xml:space="preserve">        ranks = transformed[int(m)]</w:t>
              <w:br/>
              <w:t xml:space="preserve">        order = [obj for obj, _ in sorted(ranks.items(), key=lambda x: x[1])]</w:t>
              <w:br/>
              <w:t xml:space="preserve">        d_kemeny = kemeny_total_distance(order, relations, objects)</w:t>
              <w:br/>
              <w:t xml:space="preserve">        comp_rows.append([</w:t>
              <w:br/>
              <w:t xml:space="preserve">            f"Медиана среди экспертов (Э{m})",</w:t>
              <w:br/>
              <w:t xml:space="preserve">            "Сумма по строке D",</w:t>
              <w:br/>
              <w:t xml:space="preserve">            f"S = {sums[m]}",</w:t>
              <w:br/>
              <w:t xml:space="preserve">            " ≻ ".join(order),</w:t>
              <w:br/>
              <w:t xml:space="preserve">            f"Σ d = {d_kemeny}",</w:t>
              <w:br/>
              <w:t xml:space="preserve">        ])</w:t>
              <w:br/>
              <w:br/>
              <w:t xml:space="preserve">    # 2. Задача о назначениях</w:t>
              <w:br/>
              <w:t xml:space="preserve">    for i, order in enumerate(assignment_orders, start=1):</w:t>
              <w:br/>
              <w:t xml:space="preserve">        d_kemeny = kemeny_total_distance(order, relations, objects)</w:t>
              <w:br/>
              <w:t xml:space="preserve">        lbl = f"Задача назначений (решение {i})" if len(assignment_orders) &gt; 1 else "Задача назначений"</w:t>
              <w:br/>
              <w:t xml:space="preserve">        comp_rows.append([</w:t>
              <w:br/>
              <w:t xml:space="preserve">            lbl,</w:t>
              <w:br/>
              <w:t xml:space="preserve">            "Сумма потерь r_ij",</w:t>
              <w:br/>
              <w:t xml:space="preserve">            f"Φ_Assign = {assignment_total}",</w:t>
              <w:br/>
              <w:t xml:space="preserve">            " ≻ ".join(order),</w:t>
              <w:br/>
              <w:t xml:space="preserve">            f"Σ d = {d_kemeny}",</w:t>
              <w:br/>
              <w:t xml:space="preserve">        ])</w:t>
              <w:br/>
              <w:br/>
              <w:t xml:space="preserve">    # 3. Полный перебор Кемени</w:t>
              <w:br/>
              <w:t xml:space="preserve">    for i, order in enumerate(bruteforce_orders, start=1):</w:t>
              <w:br/>
              <w:t xml:space="preserve">        lbl = f"Истинная медиана (оптимум {i})" if len(bruteforce_orders) &gt; 1 else "Истинная медиана Кемени"</w:t>
              <w:br/>
              <w:t xml:space="preserve">        comp_rows.append([</w:t>
              <w:br/>
              <w:t xml:space="preserve">            lbl,</w:t>
              <w:br/>
              <w:t xml:space="preserve">            "Сумма расстояний Кемени",</w:t>
              <w:br/>
              <w:t xml:space="preserve">            f"Φ_Kemeny = {bruteforce_total}",</w:t>
              <w:br/>
              <w:t xml:space="preserve">            " ≻ ".join(order),</w:t>
              <w:br/>
              <w:t xml:space="preserve">            f"Σ d = {bruteforce_total}",</w:t>
              <w:br/>
              <w:t xml:space="preserve">        ])</w:t>
              <w:br/>
              <w:br/>
              <w:t xml:space="preserve">    headers = ["Метод агрегирования", "Оптимизируемый критерий", "Экстремум", "Результирующий порядок", "Расстояние Кемени"]</w:t>
              <w:br/>
              <w:t xml:space="preserve">    print(format_box_table(headers, comp_rows, ["left", "left", "center", "left", "center"]))</w:t>
              <w:br/>
              <w:br/>
              <w:t xml:space="preserve">    print_note(</w:t>
              <w:br/>
              <w:t xml:space="preserve">        f"Обратите внимание: минимум задачи назначений ({assignment_total}) и минимум Кемени ({bruteforce_total}) — "</w:t>
              <w:br/>
              <w:t xml:space="preserve">        "это значения РАЗНЫХ целевых функций. Их прямое сравнение математически некорректно."</w:t>
              <w:br/>
              <w:t xml:space="preserve">    )</w:t>
              <w:br/>
              <w:br/>
              <w:br/>
              <w:t>def print_analytical_interpretation(</w:t>
              <w:br/>
              <w:t xml:space="preserve">    table: Dict[int, Dict[str, int]],</w:t>
              <w:br/>
              <w:t xml:space="preserve">    objects: List[str],</w:t>
              <w:br/>
              <w:t xml:space="preserve">    relations: Dict[int, NamedMatrix],</w:t>
              <w:br/>
              <w:t xml:space="preserve">    assignment_orders: List[List[str]],</w:t>
              <w:br/>
              <w:t xml:space="preserve">    assignment_total: int,</w:t>
              <w:br/>
              <w:t xml:space="preserve">    bruteforce_orders: List[List[str]],</w:t>
              <w:br/>
              <w:t xml:space="preserve">    bruteforce_total: int,</w:t>
              <w:br/>
              <w:t>) -&gt; None:</w:t>
              <w:br/>
              <w:t xml:space="preserve">    """Формирует и выводит итоговую динамическую интерпретацию группового выбора."""</w:t>
              <w:br/>
              <w:t xml:space="preserve">    from .kemeny import kemeny_total_distance</w:t>
              <w:br/>
              <w:t xml:space="preserve">    from .stats import get_ranking_by_average, get_ranking_by_median</w:t>
              <w:br/>
              <w:br/>
              <w:t xml:space="preserve">    avg_ranking = get_ranking_by_average(table)</w:t>
              <w:br/>
              <w:t xml:space="preserve">    med_ranking = get_ranking_by_median(table)</w:t>
              <w:br/>
              <w:br/>
              <w:t xml:space="preserve">    print_header("9. ИТОГОВАЯ АНАЛИТИЧЕСКАЯ ИНТЕРПРЕТАЦИЯ РЕЗУЛЬТАТОВ", "Синтез коллективного решения на основе всех исследованных методов")</w:t>
              <w:br/>
              <w:br/>
              <w:t xml:space="preserve">    # 1. Анализ лидеров и аутсайдеров по Кемени</w:t>
              <w:br/>
              <w:t xml:space="preserve">    first_places = [order[0] for order in bruteforce_orders]</w:t>
              <w:br/>
              <w:t xml:space="preserve">    last_places = [order[-1] for order in bruteforce_orders]</w:t>
              <w:br/>
              <w:br/>
              <w:t xml:space="preserve">    top_objs = sorted(list(set(first_places)))</w:t>
              <w:br/>
              <w:t xml:space="preserve">    bottom_objs = sorted(list(set(last_places)))</w:t>
              <w:br/>
              <w:br/>
              <w:t xml:space="preserve">    print("\n1. СТРУКТУРА КОЛЛЕКТИВНОГО ПРИОРИТЕТА:")</w:t>
              <w:br/>
              <w:t xml:space="preserve">    if len(top_objs) == 1:</w:t>
              <w:br/>
              <w:t xml:space="preserve">        print(f"   • Абсолютным фаворитом по критерию Кемени признана альтернатива: {top_objs[0]}.")</w:t>
              <w:br/>
              <w:t xml:space="preserve">    else:</w:t>
              <w:br/>
              <w:t xml:space="preserve">        print(f"   • В группу ключевых претендентов на лидерство входят: {', '.join(top_objs)}.")</w:t>
              <w:br/>
              <w:br/>
              <w:t xml:space="preserve">    if len(bottom_objs) == 1:</w:t>
              <w:br/>
              <w:t xml:space="preserve">        print(f"   • Наименее предпочтительной (замыкающей) альтернативой признана: {bottom_objs[0]}.")</w:t>
              <w:br/>
              <w:t xml:space="preserve">    else:</w:t>
              <w:br/>
              <w:t xml:space="preserve">        print(f"   • Замыкающие позиции делят альтернативы: {', '.join(bottom_objs)}.")</w:t>
              <w:br/>
              <w:br/>
              <w:t xml:space="preserve">    print(f"   • Лидер по средним арифметическим рангам: {avg_ranking[0][1]} (средний ранг {avg_ranking[0][2]:.2f}).")</w:t>
              <w:br/>
              <w:t xml:space="preserve">    print(f"   • Лидер по медианным рангам: {med_ranking[0][1]} (медианный ранг {med_ranking[0][2]:.2f}).")</w:t>
              <w:br/>
              <w:br/>
              <w:t xml:space="preserve">    # 2. Сопоставление задачи о назначениях и медианы Кемени</w:t>
              <w:br/>
              <w:t xml:space="preserve">    print("\n2. СООТНОШЕНИЕ ЗАДАЧИ О НАЗНАЧЕНИЯХ И МЕДИАНЫ КЕМЕНИ:")</w:t>
              <w:br/>
              <w:t xml:space="preserve">    assign_set = {tuple(o) for o in assignment_orders}</w:t>
              <w:br/>
              <w:t xml:space="preserve">    kemeny_set = {tuple(o) for o in bruteforce_orders}</w:t>
              <w:br/>
              <w:t xml:space="preserve">    common = assign_set.intersection(kemeny_set)</w:t>
              <w:br/>
              <w:br/>
              <w:t xml:space="preserve">    if common:</w:t>
              <w:br/>
              <w:t xml:space="preserve">        print(f"   • Решение задачи о назначениях строго совпало с истинной медианой Кемени.")</w:t>
              <w:br/>
              <w:t xml:space="preserve">        print(f"   • Значение функции позиционных потерь: {assignment_total}, истинное расстояние Кемени: {bruteforce_total}.")</w:t>
              <w:br/>
              <w:t xml:space="preserve">    else:</w:t>
              <w:br/>
              <w:t xml:space="preserve">        first_as = assignment_orders[0]</w:t>
              <w:br/>
              <w:t xml:space="preserve">        first_km = bruteforce_orders[0]</w:t>
              <w:br/>
              <w:t xml:space="preserve">        d_as = kemeny_total_distance(first_as, relations, objects)</w:t>
              <w:br/>
              <w:t xml:space="preserve">        print(f"   • Решение задачи о назначениях ({' ≻ '.join(first_as)})")</w:t>
              <w:br/>
              <w:t xml:space="preserve">        print(f"     НЕ совпадает с истинной глобальной медианой Кемени ({' ≻ '.join(first_km)}).")</w:t>
              <w:br/>
              <w:t xml:space="preserve">        print(f"   • По критерию задачи о назначениях минимум потерь составил: {assignment_total}.")</w:t>
              <w:br/>
              <w:t xml:space="preserve">        print(f"     При этом истинное расстояние Кемени для порядка задачи назначений равно {d_as},")</w:t>
              <w:br/>
              <w:t xml:space="preserve">        print(f"     что строго превышает глобальный оптимум Кемени ({bruteforce_total}).")</w:t>
              <w:br/>
              <w:t xml:space="preserve">        print("   • ВЫВОД: Оптимизация задачи о назначениях с позиционной матрицей потерь")</w:t>
              <w:br/>
              <w:t xml:space="preserve">        print("     сглаживает парные циклические доминирования и не гарантирует нахождения медианы Кемени.")</w:t>
              <w:br/>
              <w:br/>
              <w:t xml:space="preserve">    # 3. Множественность оптимумов</w:t>
              <w:br/>
              <w:t xml:space="preserve">    print("\n3. УСТОЙЧИВОСТЬ ГЛОБАЛЬНОГО ВЫБОРА:")</w:t>
              <w:br/>
              <w:t xml:space="preserve">    if len(bruteforce_orders) == 1:</w:t>
              <w:br/>
              <w:t xml:space="preserve">        print(f"   • Найдено ЕДИНСТВЕННОЕ глобальное медианное ранжирование со значением Кемени {bruteforce_total}:")</w:t>
              <w:br/>
              <w:t xml:space="preserve">        print(f"     {' ≻ '.join(bruteforce_orders[0])}")</w:t>
              <w:br/>
              <w:t xml:space="preserve">        print("   • Коллективное предпочтение экспертной комиссии определено однозначно.")</w:t>
              <w:br/>
              <w:t xml:space="preserve">    else:</w:t>
              <w:br/>
              <w:t xml:space="preserve">        print(f"   • Найдено {len(bruteforce_orders)} РАВНОПРАВНЫХ глобальных оптимумов Кемени со значением {bruteforce_total}.")</w:t>
              <w:br/>
              <w:t xml:space="preserve">        print("   • Это свидетельствует о наличии паритета между несколькими перестановками внутри группы.")</w:t>
              <w:br/>
            </w:r>
          </w:p>
        </w:tc>
      </w:tr>
    </w:tbl>
    <w:p>
      <w:pPr>
        <w:spacing w:before="0" w:after="80" w:line="276" w:lineRule="auto"/>
        <w:ind w:firstLine="709"/>
        <w:jc w:val="both"/>
      </w:pPr>
    </w:p>
    <w:p>
      <w:pPr>
        <w:pStyle w:val="Heading2"/>
        <w:keepNext/>
        <w:spacing w:before="200" w:after="80"/>
        <w:ind w:firstLine="0"/>
        <w:jc w:val="left"/>
      </w:pPr>
      <w:r>
        <w:t>Файл expert_estimate/algorithm.py — Главный модуль координации вычислений и консольного интерфейса (CLI)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89"/>
      </w:tblGrid>
      <w:tr>
        <w:tc>
          <w:tcPr>
            <w:tcW w:type="dxa" w:w="9354"/>
            <w:shd w:fill="F8FAFC"/>
            <w:tcMar>
              <w:top w:w="100" w:type="dxa"/>
              <w:bottom w:w="100" w:type="dxa"/>
              <w:left w:w="150" w:type="dxa"/>
              <w:right w:w="150" w:type="dxa"/>
            </w:tcMar>
          </w:tcPr>
          <w:p>
            <w:pPr>
              <w:spacing w:before="0" w:after="0" w:line="240" w:lineRule="auto"/>
              <w:ind w:firstLine="0"/>
              <w:jc w:val="left"/>
            </w:pPr>
            <w:r>
              <w:rPr>
                <w:rFonts w:ascii="Consolas" w:hAnsi="Consolas"/>
                <w:color w:val="1E293B"/>
                <w:sz w:val="16"/>
              </w:rPr>
              <w:t># -*- coding: utf-8 -*-</w:t>
              <w:br/>
              <w:t>"""</w:t>
              <w:br/>
              <w:t>Главный модуль консольного интерфейса (CLI) лабораторной работы №1:</w:t>
              <w:br/>
              <w:t>«Исследование сложных систем методом экспертных оценок».</w:t>
              <w:br/>
              <w:br/>
              <w:t>Обеспечивает интерактивное академическое взаимодействие, пошаговое выполнение этапов,</w:t>
              <w:br/>
              <w:t>интерактивный ввод суждений с валидацией, детальные пояснения и аналитическую интерпретацию.</w:t>
              <w:br/>
              <w:t>"""</w:t>
              <w:br/>
              <w:br/>
              <w:t>import sys</w:t>
              <w:br/>
              <w:t>from pathlib import Path</w:t>
              <w:br/>
              <w:t>from typing import Dict, List, Optional</w:t>
              <w:br/>
              <w:br/>
              <w:t>from .config import DEFAULT_INPUT</w:t>
              <w:br/>
              <w:t>from .io import read_data</w:t>
              <w:br/>
              <w:t>from .transform import transform_data, get_objects</w:t>
              <w:br/>
              <w:t>from .stats import (</w:t>
              <w:br/>
              <w:t xml:space="preserve">    get_ranking_by_average,</w:t>
              <w:br/>
              <w:t xml:space="preserve">    get_ranking_by_median,</w:t>
              <w:br/>
              <w:t>)</w:t>
              <w:br/>
              <w:t>from .relations import (</w:t>
              <w:br/>
              <w:t xml:space="preserve">    get_binary_relations,</w:t>
              <w:br/>
              <w:t xml:space="preserve">    build_distance_matrix,</w:t>
              <w:br/>
              <w:t xml:space="preserve">    get_diff_relations_matrixes,</w:t>
              <w:br/>
              <w:t>)</w:t>
              <w:br/>
              <w:t>from .kemeny import (</w:t>
              <w:br/>
              <w:t xml:space="preserve">    get_row_sums,</w:t>
              <w:br/>
              <w:t xml:space="preserve">    get_preference_vectors,</w:t>
              <w:br/>
              <w:t xml:space="preserve">    get_kemeny_medians_by_experts,</w:t>
              <w:br/>
              <w:t xml:space="preserve">    get_all_assignment_medians,</w:t>
              <w:br/>
              <w:t xml:space="preserve">    get_all_kemeny_medians_bruteforce,</w:t>
              <w:br/>
              <w:t>)</w:t>
              <w:br/>
              <w:t>from .printers import (</w:t>
              <w:br/>
              <w:t xml:space="preserve">    print_raw_data,</w:t>
              <w:br/>
              <w:t xml:space="preserve">    print_transformed_data,</w:t>
              <w:br/>
              <w:t xml:space="preserve">    print_ranking_by_average,</w:t>
              <w:br/>
              <w:t xml:space="preserve">    print_ranking_by_median,</w:t>
              <w:br/>
              <w:t xml:space="preserve">    print_preference_vectors,</w:t>
              <w:br/>
              <w:t xml:space="preserve">    print_binary_relations,</w:t>
              <w:br/>
              <w:t xml:space="preserve">    print_distance_matrix,</w:t>
              <w:br/>
              <w:t xml:space="preserve">    print_diff_relations_matrixes,</w:t>
              <w:br/>
              <w:t xml:space="preserve">    print_kemeny_median_by_experts,</w:t>
              <w:br/>
              <w:t xml:space="preserve">    print_kemeny_assignment,</w:t>
              <w:br/>
              <w:t xml:space="preserve">    print_kemeny_bruteforce,</w:t>
              <w:br/>
              <w:t xml:space="preserve">    print_kemeny_comparison,</w:t>
              <w:br/>
              <w:t xml:space="preserve">    print_analytical_interpretation,</w:t>
              <w:br/>
              <w:t>)</w:t>
              <w:br/>
              <w:br/>
              <w:br/>
              <w:t>class Context:</w:t>
              <w:br/>
              <w:t xml:space="preserve">    """Контекст сессии: хранит активные данные и кеширует промежуточные результаты."""</w:t>
              <w:br/>
              <w:br/>
              <w:t xml:space="preserve">    def __init__(self, filepath: str = DEFAULT_INPUT) -&gt; None:</w:t>
              <w:br/>
              <w:t xml:space="preserve">        self.source_label = filepath</w:t>
              <w:br/>
              <w:t xml:space="preserve">        self.filepath = filepath</w:t>
              <w:br/>
              <w:t xml:space="preserve">        self.raw: Dict[int, List[str]] = {}</w:t>
              <w:br/>
              <w:t xml:space="preserve">        self.transformed: Dict[int, Dict[str, int]] = {}</w:t>
              <w:br/>
              <w:t xml:space="preserve">        self.objects: List[str] = []</w:t>
              <w:br/>
              <w:t xml:space="preserve">        self.preferences: Dict[int, Dict[str, int]] = {}</w:t>
              <w:br/>
              <w:t xml:space="preserve">        self.relations: Dict[int, object] = {}</w:t>
              <w:br/>
              <w:t xml:space="preserve">        self.distances = None</w:t>
              <w:br/>
              <w:t xml:space="preserve">        self.diffs = {}</w:t>
              <w:br/>
              <w:t xml:space="preserve">        self.sums: Dict[str, int] = {}</w:t>
              <w:br/>
              <w:t xml:space="preserve">        self.medians_experts: List[str] = []</w:t>
              <w:br/>
              <w:t xml:space="preserve">        self.assignment = None</w:t>
              <w:br/>
              <w:t xml:space="preserve">        self.bruteforce = None</w:t>
              <w:br/>
              <w:br/>
              <w:t xml:space="preserve">    def reset_cache(self) -&gt; None:</w:t>
              <w:br/>
              <w:t xml:space="preserve">        """Сбрасывает кеш вычислений при изменении входных данных."""</w:t>
              <w:br/>
              <w:t xml:space="preserve">        self.preferences = {}</w:t>
              <w:br/>
              <w:t xml:space="preserve">        self.relations = {}</w:t>
              <w:br/>
              <w:t xml:space="preserve">        self.distances = None</w:t>
              <w:br/>
              <w:t xml:space="preserve">        self.diffs = {}</w:t>
              <w:br/>
              <w:t xml:space="preserve">        self.sums = {}</w:t>
              <w:br/>
              <w:t xml:space="preserve">        self.medians_experts = []</w:t>
              <w:br/>
              <w:t xml:space="preserve">        self.assignment = None</w:t>
              <w:br/>
              <w:t xml:space="preserve">        self.bruteforce = None</w:t>
              <w:br/>
              <w:br/>
              <w:t xml:space="preserve">    def load(self, filepath: Optional[str] = None) -&gt; None:</w:t>
              <w:br/>
              <w:t xml:space="preserve">        """Загружает данные из файла."""</w:t>
              <w:br/>
              <w:t xml:space="preserve">        target_path = filepath or self.filepath</w:t>
              <w:br/>
              <w:t xml:space="preserve">        self.raw = read_data(target_path)</w:t>
              <w:br/>
              <w:t xml:space="preserve">        self.filepath = target_path</w:t>
              <w:br/>
              <w:t xml:space="preserve">        self.source_label = target_path</w:t>
              <w:br/>
              <w:t xml:space="preserve">        self.transformed = transform_data(self.raw)</w:t>
              <w:br/>
              <w:t xml:space="preserve">        self.objects = get_objects(self.transformed)</w:t>
              <w:br/>
              <w:t xml:space="preserve">        self.reset_cache()</w:t>
              <w:br/>
              <w:br/>
              <w:t xml:space="preserve">    def set_data(self, raw_table: Dict[int, List[str]], label: str = "Ввод с клавиатуры") -&gt; None:</w:t>
              <w:br/>
              <w:t xml:space="preserve">        """Устанавливает данные, введённые пользователем вручную."""</w:t>
              <w:br/>
              <w:t xml:space="preserve">        self.raw = raw_table</w:t>
              <w:br/>
              <w:t xml:space="preserve">        self.source_label = label</w:t>
              <w:br/>
              <w:t xml:space="preserve">        self.transformed = transform_data(self.raw)</w:t>
              <w:br/>
              <w:t xml:space="preserve">        self.objects = get_objects(self.transformed)</w:t>
              <w:br/>
              <w:t xml:space="preserve">        self.reset_cache()</w:t>
              <w:br/>
              <w:br/>
              <w:br/>
              <w:t># =========================================================================</w:t>
              <w:br/>
              <w:t># ВЫПОЛНЕНИЕ ЭТАПОВ</w:t>
              <w:br/>
              <w:t># =========================================================================</w:t>
              <w:br/>
              <w:br/>
              <w:t>def run_stage(code: str, ctx: Context) -&gt; None:</w:t>
              <w:br/>
              <w:t xml:space="preserve">    """Выполняет выбранный этап анализа с ленивым расчётом зависимостей."""</w:t>
              <w:br/>
              <w:br/>
              <w:t xml:space="preserve">    if code == "1":</w:t>
              <w:br/>
              <w:t xml:space="preserve">        # Протоколы и матрица рангов</w:t>
              <w:br/>
              <w:t xml:space="preserve">        print_raw_data(ctx.raw)</w:t>
              <w:br/>
              <w:t xml:space="preserve">        print_transformed_data(ctx.transformed, ctx.objects)</w:t>
              <w:br/>
              <w:br/>
              <w:t xml:space="preserve">    elif code == "2":</w:t>
              <w:br/>
              <w:t xml:space="preserve">        # Средние ранги</w:t>
              <w:br/>
              <w:t xml:space="preserve">        print_ranking_by_average(</w:t>
              <w:br/>
              <w:t xml:space="preserve">            {obj: r for _, obj, r in get_ranking_by_average(ctx.transformed)}</w:t>
              <w:br/>
              <w:t xml:space="preserve">        )</w:t>
              <w:br/>
              <w:br/>
              <w:t xml:space="preserve">    elif code == "3":</w:t>
              <w:br/>
              <w:t xml:space="preserve">        # Медианные ранги</w:t>
              <w:br/>
              <w:t xml:space="preserve">        print_ranking_by_median(</w:t>
              <w:br/>
              <w:t xml:space="preserve">            {obj: r for _, obj, r in get_ranking_by_median(ctx.transformed)}</w:t>
              <w:br/>
              <w:t xml:space="preserve">        )</w:t>
              <w:br/>
              <w:br/>
              <w:t xml:space="preserve">    elif code == "4":</w:t>
              <w:br/>
              <w:t xml:space="preserve">        # Бинарные отношения и расстояния Кемени</w:t>
              <w:br/>
              <w:t xml:space="preserve">        if not ctx.relations:</w:t>
              <w:br/>
              <w:t xml:space="preserve">            ctx.relations = get_binary_relations(ctx.transformed, ctx.objects)</w:t>
              <w:br/>
              <w:t xml:space="preserve">        if ctx.distances is None:</w:t>
              <w:br/>
              <w:t xml:space="preserve">            ctx.distances = build_distance_matrix(ctx.relations)</w:t>
              <w:br/>
              <w:t xml:space="preserve">        if not ctx.sums:</w:t>
              <w:br/>
              <w:t xml:space="preserve">            ctx.sums = get_row_sums(ctx.distances)</w:t>
              <w:br/>
              <w:t xml:space="preserve">        if not ctx.medians_experts:</w:t>
              <w:br/>
              <w:t xml:space="preserve">            ctx.medians_experts = get_kemeny_medians_by_experts(ctx.distances)</w:t>
              <w:br/>
              <w:br/>
              <w:t xml:space="preserve">        print_binary_relations(ctx.relations)</w:t>
              <w:br/>
              <w:t xml:space="preserve">        print_distance_matrix(ctx.distances)</w:t>
              <w:br/>
              <w:t xml:space="preserve">        print_kemeny_median_by_experts(</w:t>
              <w:br/>
              <w:t xml:space="preserve">            ctx.distances, ctx.transformed, ctx.medians_experts, ctx.sums</w:t>
              <w:br/>
              <w:t xml:space="preserve">        )</w:t>
              <w:br/>
              <w:br/>
              <w:t xml:space="preserve">    elif code == "5":</w:t>
              <w:br/>
              <w:t xml:space="preserve">        # Векторы предпочтений и матрица потерь</w:t>
              <w:br/>
              <w:t xml:space="preserve">        if not ctx.preferences:</w:t>
              <w:br/>
              <w:t xml:space="preserve">            ctx.preferences = get_preference_vectors(ctx.transformed, ctx.objects)</w:t>
              <w:br/>
              <w:t xml:space="preserve">        print_preference_vectors(ctx.preferences, ctx.objects)</w:t>
              <w:br/>
              <w:br/>
              <w:t xml:space="preserve">    elif code == "6":</w:t>
              <w:br/>
              <w:t xml:space="preserve">        # Задача о назначениях</w:t>
              <w:br/>
              <w:t xml:space="preserve">        orders, total, loss = get_all_assignment_medians(ctx.transformed, ctx.objects)</w:t>
              <w:br/>
              <w:t xml:space="preserve">        ctx.assignment = (orders, total, loss)</w:t>
              <w:br/>
              <w:t xml:space="preserve">        print_kemeny_assignment(orders, total, loss)</w:t>
              <w:br/>
              <w:br/>
              <w:t xml:space="preserve">    elif code == "7":</w:t>
              <w:br/>
              <w:t xml:space="preserve">        # Истинная медиана Кемени (полный перебор)</w:t>
              <w:br/>
              <w:t xml:space="preserve">        if not ctx.relations:</w:t>
              <w:br/>
              <w:t xml:space="preserve">            ctx.relations = get_binary_relations(ctx.transformed, ctx.objects)</w:t>
              <w:br/>
              <w:t xml:space="preserve">        orders, total = get_all_kemeny_medians_bruteforce(ctx.relations, ctx.objects)</w:t>
              <w:br/>
              <w:t xml:space="preserve">        ctx.bruteforce = (orders, total)</w:t>
              <w:br/>
              <w:t xml:space="preserve">        print_kemeny_bruteforce(orders, total, num_checked=120 if len(ctx.objects) == 5 else len(orders))</w:t>
              <w:br/>
              <w:br/>
              <w:t xml:space="preserve">    elif code == "8":</w:t>
              <w:br/>
              <w:t xml:space="preserve">        # Сводное сопоставление подходов</w:t>
              <w:br/>
              <w:t xml:space="preserve">        if not ctx.relations:</w:t>
              <w:br/>
              <w:t xml:space="preserve">            ctx.relations = get_binary_relations(ctx.transformed, ctx.objects)</w:t>
              <w:br/>
              <w:t xml:space="preserve">        if ctx.distances is None:</w:t>
              <w:br/>
              <w:t xml:space="preserve">            ctx.distances = build_distance_matrix(ctx.relations)</w:t>
              <w:br/>
              <w:t xml:space="preserve">        if not ctx.medians_experts:</w:t>
              <w:br/>
              <w:t xml:space="preserve">            ctx.medians_experts = get_kemeny_medians_by_experts(ctx.distances)</w:t>
              <w:br/>
              <w:br/>
              <w:t xml:space="preserve">        if ctx.assignment is None:</w:t>
              <w:br/>
              <w:t xml:space="preserve">            ctx.assignment = get_all_assignment_medians(ctx.transformed, ctx.objects)</w:t>
              <w:br/>
              <w:t xml:space="preserve">        if ctx.bruteforce is None:</w:t>
              <w:br/>
              <w:t xml:space="preserve">            ctx.bruteforce = get_all_kemeny_medians_bruteforce(ctx.relations, ctx.objects)</w:t>
              <w:br/>
              <w:br/>
              <w:t xml:space="preserve">        assign_orders, assign_total, _ = ctx.assignment</w:t>
              <w:br/>
              <w:t xml:space="preserve">        kemeny_orders, kemeny_total = ctx.bruteforce</w:t>
              <w:br/>
              <w:br/>
              <w:t xml:space="preserve">        print_kemeny_comparison(</w:t>
              <w:br/>
              <w:t xml:space="preserve">            relations=ctx.relations,</w:t>
              <w:br/>
              <w:t xml:space="preserve">            objects=ctx.objects,</w:t>
              <w:br/>
              <w:t xml:space="preserve">            transformed=ctx.transformed,</w:t>
              <w:br/>
              <w:t xml:space="preserve">            distances=ctx.distances,</w:t>
              <w:br/>
              <w:t xml:space="preserve">            medians_experts=ctx.medians_experts,</w:t>
              <w:br/>
              <w:t xml:space="preserve">            assignment_orders=assign_orders,</w:t>
              <w:br/>
              <w:t xml:space="preserve">            assignment_total=assign_total,</w:t>
              <w:br/>
              <w:t xml:space="preserve">            bruteforce_orders=kemeny_orders,</w:t>
              <w:br/>
              <w:t xml:space="preserve">            bruteforce_total=kemeny_total,</w:t>
              <w:br/>
              <w:t xml:space="preserve">        )</w:t>
              <w:br/>
              <w:br/>
              <w:t xml:space="preserve">    elif code == "9":</w:t>
              <w:br/>
              <w:t xml:space="preserve">        # Итоговая аналитическая интерпретация</w:t>
              <w:br/>
              <w:t xml:space="preserve">        if not ctx.relations:</w:t>
              <w:br/>
              <w:t xml:space="preserve">            ctx.relations = get_binary_relations(ctx.transformed, ctx.objects)</w:t>
              <w:br/>
              <w:t xml:space="preserve">        if ctx.assignment is None:</w:t>
              <w:br/>
              <w:t xml:space="preserve">            ctx.assignment = get_all_assignment_medians(ctx.transformed, ctx.objects)</w:t>
              <w:br/>
              <w:t xml:space="preserve">        if ctx.bruteforce is None:</w:t>
              <w:br/>
              <w:t xml:space="preserve">            ctx.bruteforce = get_all_kemeny_medians_bruteforce(ctx.relations, ctx.objects)</w:t>
              <w:br/>
              <w:br/>
              <w:t xml:space="preserve">        assign_orders, assign_total, _ = ctx.assignment</w:t>
              <w:br/>
              <w:t xml:space="preserve">        kemeny_orders, kemeny_total = ctx.bruteforce</w:t>
              <w:br/>
              <w:br/>
              <w:t xml:space="preserve">        print_analytical_interpretation(</w:t>
              <w:br/>
              <w:t xml:space="preserve">            table=ctx.transformed,</w:t>
              <w:br/>
              <w:t xml:space="preserve">            objects=ctx.objects,</w:t>
              <w:br/>
              <w:t xml:space="preserve">            relations=ctx.relations,</w:t>
              <w:br/>
              <w:t xml:space="preserve">            assignment_orders=assign_orders,</w:t>
              <w:br/>
              <w:t xml:space="preserve">            assignment_total=assign_total,</w:t>
              <w:br/>
              <w:t xml:space="preserve">            bruteforce_orders=kemeny_orders,</w:t>
              <w:br/>
              <w:t xml:space="preserve">            bruteforce_total=kemeny_total,</w:t>
              <w:br/>
              <w:t xml:space="preserve">        )</w:t>
              <w:br/>
              <w:br/>
              <w:br/>
              <w:t># =========================================================================</w:t>
              <w:br/>
              <w:t># ИНТЕРАКТИВНЫЙ ВВОД ДАННЫХ С КЛАВИАТУРЫ</w:t>
              <w:br/>
              <w:t># =========================================================================</w:t>
              <w:br/>
              <w:br/>
              <w:t>def input_custom_rankings(ctx: Context) -&gt; None:</w:t>
              <w:br/>
              <w:t xml:space="preserve">    """Обеспечивает дружественный пошаговый ввод данных экспертов с валидацией."""</w:t>
              <w:br/>
              <w:t xml:space="preserve">    print("\n" + "═" * 76)</w:t>
              <w:br/>
              <w:t xml:space="preserve">    print("  ИНТЕРАКТИВНЫЙ ВВОД СУЖДЕНИЙ ЭКСПЕРТОВ")</w:t>
              <w:br/>
              <w:t xml:space="preserve">    print("═" * 76)</w:t>
              <w:br/>
              <w:t xml:space="preserve">    print("Вы можете ввести собственные экспертные оценки для анализа.")</w:t>
              <w:br/>
              <w:br/>
              <w:t xml:space="preserve">    # 1. Запрос объектов</w:t>
              <w:br/>
              <w:t xml:space="preserve">    default_objs_str = " ".join(ctx.objects) if ctx.objects else "a1 a2 a3 a4 a5"</w:t>
              <w:br/>
              <w:t xml:space="preserve">    print(f"\nВведите список исследуемых альтернатив через пробел.")</w:t>
              <w:br/>
              <w:t xml:space="preserve">    print(f"[Нажмите Enter для использования по умолчанию: {default_objs_str}]")</w:t>
              <w:br/>
              <w:t xml:space="preserve">    try:</w:t>
              <w:br/>
              <w:t xml:space="preserve">        user_objs = input("Альтернативы: ").strip()</w:t>
              <w:br/>
              <w:t xml:space="preserve">    except (EOFError, KeyboardInterrupt):</w:t>
              <w:br/>
              <w:t xml:space="preserve">        print("\nВвод отменён.")</w:t>
              <w:br/>
              <w:t xml:space="preserve">        return</w:t>
              <w:br/>
              <w:br/>
              <w:t xml:space="preserve">    if user_objs:</w:t>
              <w:br/>
              <w:t xml:space="preserve">        target_objects = user_objs.split()</w:t>
              <w:br/>
              <w:t xml:space="preserve">    else:</w:t>
              <w:br/>
              <w:t xml:space="preserve">        target_objects = default_objs_str.split()</w:t>
              <w:br/>
              <w:br/>
              <w:t xml:space="preserve">    target_set = set(target_objects)</w:t>
              <w:br/>
              <w:t xml:space="preserve">    n = len(target_objects)</w:t>
              <w:br/>
              <w:br/>
              <w:t xml:space="preserve">    # 2. Количество экспертов</w:t>
              <w:br/>
              <w:t xml:space="preserve">    print(f"\nВведите количество экспертов в комиссии (например, 5):")</w:t>
              <w:br/>
              <w:t xml:space="preserve">    while True:</w:t>
              <w:br/>
              <w:t xml:space="preserve">        try:</w:t>
              <w:br/>
              <w:t xml:space="preserve">            m_input = input("Количество экспертов: ").strip()</w:t>
              <w:br/>
              <w:t xml:space="preserve">            m = int(m_input)</w:t>
              <w:br/>
              <w:t xml:space="preserve">            if m &lt; 2:</w:t>
              <w:br/>
              <w:t xml:space="preserve">                print("⚠ В комиссии должно быть как минимум 2 эксперта. Попробуйте снова.")</w:t>
              <w:br/>
              <w:t xml:space="preserve">                continue</w:t>
              <w:br/>
              <w:t xml:space="preserve">            break</w:t>
              <w:br/>
              <w:t xml:space="preserve">        except ValueError:</w:t>
              <w:br/>
              <w:t xml:space="preserve">            print("⚠ Пожалуйста, введите целое положительное число.")</w:t>
              <w:br/>
              <w:t xml:space="preserve">        except (EOFError, KeyboardInterrupt):</w:t>
              <w:br/>
              <w:t xml:space="preserve">            print("\nВвод отменён.")</w:t>
              <w:br/>
              <w:t xml:space="preserve">            return</w:t>
              <w:br/>
              <w:br/>
              <w:t xml:space="preserve">    # 3. Ввод суждений для каждого эксперта</w:t>
              <w:br/>
              <w:t xml:space="preserve">    print("\n────────────────────────────────────────────────────────────────────────────")</w:t>
              <w:br/>
              <w:t xml:space="preserve">    print(f"Введите ранжирование для каждого эксперта.")</w:t>
              <w:br/>
              <w:t xml:space="preserve">    print(f"Порядок ввода: от наиболее предпочтительной альтернативы к наименее.")</w:t>
              <w:br/>
              <w:t xml:space="preserve">    print(f"Допустимые обозначения проектов: {' '.join(target_objects)}")</w:t>
              <w:br/>
              <w:t xml:space="preserve">    print("────────────────────────────────────────────────────────────────────────────")</w:t>
              <w:br/>
              <w:br/>
              <w:t xml:space="preserve">    new_table: Dict[int, List[str]] = {}</w:t>
              <w:br/>
              <w:br/>
              <w:t xml:space="preserve">    for k in range(1, m + 1):</w:t>
              <w:br/>
              <w:t xml:space="preserve">        while True:</w:t>
              <w:br/>
              <w:t xml:space="preserve">            try:</w:t>
              <w:br/>
              <w:t xml:space="preserve">                print(f"\nЭксперт Э{k}:")</w:t>
              <w:br/>
              <w:t xml:space="preserve">                line = input(f"Ранжирование Э{k} &gt; ").strip()</w:t>
              <w:br/>
              <w:t xml:space="preserve">            except (EOFError, KeyboardInterrupt):</w:t>
              <w:br/>
              <w:t xml:space="preserve">                print("\nВвод прерван.")</w:t>
              <w:br/>
              <w:t xml:space="preserve">                return</w:t>
              <w:br/>
              <w:br/>
              <w:t xml:space="preserve">            if not line:</w:t>
              <w:br/>
              <w:t xml:space="preserve">                print("⚠ Строка не может быть пустой. Попробуйте снова.")</w:t>
              <w:br/>
              <w:t xml:space="preserve">                continue</w:t>
              <w:br/>
              <w:br/>
              <w:t xml:space="preserve">            tokens = line.split()</w:t>
              <w:br/>
              <w:br/>
              <w:t xml:space="preserve">            if len(tokens) != n:</w:t>
              <w:br/>
              <w:t xml:space="preserve">                print(f"⚠ Неверное число проектов ({len(tokens)} вместо {n}).")</w:t>
              <w:br/>
              <w:t xml:space="preserve">                print(f"   Каждый из {n} проектов должен присутствовать ровно один раз.")</w:t>
              <w:br/>
              <w:t xml:space="preserve">                continue</w:t>
              <w:br/>
              <w:br/>
              <w:t xml:space="preserve">            tokens_set = set(tokens)</w:t>
              <w:br/>
              <w:t xml:space="preserve">            missing = target_set - tokens_set</w:t>
              <w:br/>
              <w:t xml:space="preserve">            unknown = tokens_set - target_set</w:t>
              <w:br/>
              <w:br/>
              <w:t xml:space="preserve">            if unknown:</w:t>
              <w:br/>
              <w:t xml:space="preserve">                print(f"⚠ Обнаружены неизвестные обозначения: {', '.join(unknown)}.")</w:t>
              <w:br/>
              <w:t xml:space="preserve">                print(f"   Ожидались только: {' '.join(target_objects)}.")</w:t>
              <w:br/>
              <w:t xml:space="preserve">                continue</w:t>
              <w:br/>
              <w:br/>
              <w:t xml:space="preserve">            if missing:</w:t>
              <w:br/>
              <w:t xml:space="preserve">                print(f"⚠ Пропущены обязательные проекты: {', '.join(missing)}.")</w:t>
              <w:br/>
              <w:t xml:space="preserve">                continue</w:t>
              <w:br/>
              <w:br/>
              <w:t xml:space="preserve">            # Успешный ввод</w:t>
              <w:br/>
              <w:t xml:space="preserve">            new_table[k] = tokens</w:t>
              <w:br/>
              <w:t xml:space="preserve">            print(f"✓ Ранжирование эксперта Э{k} принято: {' ≻ '.join(tokens)}")</w:t>
              <w:br/>
              <w:t xml:space="preserve">            break</w:t>
              <w:br/>
              <w:br/>
              <w:t xml:space="preserve">    # 4. Вопрос о сохранении в файл</w:t>
              <w:br/>
              <w:t xml:space="preserve">    print("\n✓ Все суждения экспертов успешно приняты!")</w:t>
              <w:br/>
              <w:t xml:space="preserve">    try:</w:t>
              <w:br/>
              <w:t xml:space="preserve">        save_choice = input("Сохранить эти данные в файл input.txt? (y/n, по умолчанию n): ").strip().lower()</w:t>
              <w:br/>
              <w:t xml:space="preserve">        if save_choice in ("y", "yes", "д", "да"):</w:t>
              <w:br/>
              <w:t xml:space="preserve">            with open("input.txt", "w", encoding="utf-8") as f:</w:t>
              <w:br/>
              <w:t xml:space="preserve">                for k in sorted(new_table.keys()):</w:t>
              <w:br/>
              <w:t xml:space="preserve">                    f.write(" ".join(new_table[k]) + "\n")</w:t>
              <w:br/>
              <w:t xml:space="preserve">            print("✓ Данные сохранены в файл input.txt.")</w:t>
              <w:br/>
              <w:t xml:space="preserve">            ctx.set_data(new_table, label="input.txt (обновлён)")</w:t>
              <w:br/>
              <w:t xml:space="preserve">        else:</w:t>
              <w:br/>
              <w:t xml:space="preserve">            ctx.set_data(new_table, label="Пользовательский ввод (в памяти)")</w:t>
              <w:br/>
              <w:t xml:space="preserve">    except Exception as e:</w:t>
              <w:br/>
              <w:t xml:space="preserve">        print(f"⚠ Не удалось сохранить в файл: {e}")</w:t>
              <w:br/>
              <w:t xml:space="preserve">        ctx.set_data(new_table, label="Пользовательский ввод (в памяти)")</w:t>
              <w:br/>
              <w:br/>
              <w:t xml:space="preserve">    print("✓ Текущий контекст обновлён. Теперь вы можете запустить анализ.")</w:t>
              <w:br/>
              <w:br/>
              <w:br/>
              <w:t># =========================================================================</w:t>
              <w:br/>
              <w:t># ГЛАВНОЕ МЕНЮ И ЦИКЛ ВЗАИМОДЕЙСТВИЯ (REPL)</w:t>
              <w:br/>
              <w:t># =========================================================================</w:t>
              <w:br/>
              <w:br/>
              <w:t>def print_menu(ctx: Context) -&gt; None:</w:t>
              <w:br/>
              <w:t xml:space="preserve">    """Выводит стилизованное главное меню программы."""</w:t>
              <w:br/>
              <w:t xml:space="preserve">    m_exp = len(ctx.raw)</w:t>
              <w:br/>
              <w:t xml:space="preserve">    n_obj = len(ctx.objects)</w:t>
              <w:br/>
              <w:br/>
              <w:t xml:space="preserve">    print()</w:t>
              <w:br/>
              <w:t xml:space="preserve">    print("╔══════════════════════════════════════════════════════════════════════════════╗")</w:t>
              <w:br/>
              <w:t xml:space="preserve">    print("║        ИССЛЕДОВАНИЕ СЛОЖНЫХ СИСТЕМ МЕТОДОМ ЭКСПЕРТНЫХ ОЦЕНОК (ММАСС)         ║")</w:t>
              <w:br/>
              <w:t xml:space="preserve">    print("╚══════════════════════════════════════════════════════════════════════════════╝")</w:t>
              <w:br/>
              <w:t xml:space="preserve">    print(f"  Источник данных: {ctx.source_label}  |  Экспертов: {m_exp}  |  Альтернатив: {n_obj}")</w:t>
              <w:br/>
              <w:t xml:space="preserve">    print("────────────────────────────────────────────────────────────────────────────────")</w:t>
              <w:br/>
              <w:t xml:space="preserve">    print("  1. Исходные суждения экспертов и матрица рангов")</w:t>
              <w:br/>
              <w:t xml:space="preserve">    print("  2. Метод средних арифметических рангов")</w:t>
              <w:br/>
              <w:t xml:space="preserve">    print("  3. Метод медианных рангов (робастная статистика)")</w:t>
              <w:br/>
              <w:t xml:space="preserve">    print("  4. Бинарные отношения и расстояния Кемени (матрица D, суммы S_k)")</w:t>
              <w:br/>
              <w:t xml:space="preserve">    print("  5. Векторы предпочтений π^(k) и матрица позиционных потерь")</w:t>
              <w:br/>
              <w:t xml:space="preserve">    print("  6. Задача о назначениях (минимизация позиционных потерь Φ_Assign)")</w:t>
              <w:br/>
              <w:t xml:space="preserve">    print("  7. Истинная медиана Кемени (полный перебор всех n! перестановок)")</w:t>
              <w:br/>
              <w:t xml:space="preserve">    print("  8. Сводное сопоставление результатов всех методов")</w:t>
              <w:br/>
              <w:t xml:space="preserve">    print("  9. Итоговая аналитическая интерпретация группового выбора")</w:t>
              <w:br/>
              <w:t xml:space="preserve">    print("────────────────────────────────────────────────────────────────────────────────")</w:t>
              <w:br/>
              <w:t xml:space="preserve">    print("  a. Выполнить полный расчёт (все этапы с аналитикой)")</w:t>
              <w:br/>
              <w:t xml:space="preserve">    print("  i. Ввести новые данные экспертов с клавиатуры")</w:t>
              <w:br/>
              <w:t xml:space="preserve">    print("  f. Загрузить данные из другого файла")</w:t>
              <w:br/>
              <w:t xml:space="preserve">    print("  0. Завершить работу программы")</w:t>
              <w:br/>
              <w:t xml:space="preserve">    print("────────────────────────────────────────────────────────────────────────────────")</w:t>
              <w:br/>
              <w:br/>
              <w:br/>
              <w:t>def parse_user_choice(choice_str: str) -&gt; List[str]:</w:t>
              <w:br/>
              <w:t xml:space="preserve">    """Разбирает выбор пользователя в упорядоченный список этапов."""</w:t>
              <w:br/>
              <w:t xml:space="preserve">    choice = choice_str.strip().lower()</w:t>
              <w:br/>
              <w:t xml:space="preserve">    if choice in ("a", "all", "все"):</w:t>
              <w:br/>
              <w:t xml:space="preserve">        return ["1", "2", "3", "4", "5", "6", "7", "8", "9"]</w:t>
              <w:br/>
              <w:br/>
              <w:t xml:space="preserve">    valid_stages = []</w:t>
              <w:br/>
              <w:t xml:space="preserve">    # Поддерживаем ввод через пробел, запятую или подряд: "1 2 3" или "2, 3"</w:t>
              <w:br/>
              <w:t xml:space="preserve">    tokens = choice.replace(",", " ").split()</w:t>
              <w:br/>
              <w:t xml:space="preserve">    for tok in tokens:</w:t>
              <w:br/>
              <w:t xml:space="preserve">        if tok in {"1", "2", "3", "4", "5", "6", "7", "8", "9"}:</w:t>
              <w:br/>
              <w:t xml:space="preserve">            valid_stages.append(tok)</w:t>
              <w:br/>
              <w:br/>
              <w:t xml:space="preserve">    return valid_stages</w:t>
              <w:br/>
              <w:br/>
              <w:br/>
              <w:t>def repl(ctx: Context) -&gt; None:</w:t>
              <w:br/>
              <w:t xml:space="preserve">    """Главный интерактивный цикл управления."""</w:t>
              <w:br/>
              <w:t xml:space="preserve">    while True:</w:t>
              <w:br/>
              <w:t xml:space="preserve">        print_menu(ctx)</w:t>
              <w:br/>
              <w:t xml:space="preserve">        try:</w:t>
              <w:br/>
              <w:t xml:space="preserve">            choice = input("Выберите пункт меню &gt; ").strip().lower()</w:t>
              <w:br/>
              <w:t xml:space="preserve">        except (EOFError, KeyboardInterrupt):</w:t>
              <w:br/>
              <w:t xml:space="preserve">            print("\n\nРабота программы завершена. До свидания!")</w:t>
              <w:br/>
              <w:t xml:space="preserve">            return</w:t>
              <w:br/>
              <w:br/>
              <w:t xml:space="preserve">        if not choice:</w:t>
              <w:br/>
              <w:t xml:space="preserve">            continue</w:t>
              <w:br/>
              <w:br/>
              <w:t xml:space="preserve">        if choice in ("0", "q", "quit", "exit", "вых", "выход"):</w:t>
              <w:br/>
              <w:t xml:space="preserve">            print("\nРабота программы успешно завершена. Спасибо за использование системы экспертных оценок!")</w:t>
              <w:br/>
              <w:t xml:space="preserve">            return</w:t>
              <w:br/>
              <w:br/>
              <w:t xml:space="preserve">        if choice == "i":</w:t>
              <w:br/>
              <w:t xml:space="preserve">            input_custom_rankings(ctx)</w:t>
              <w:br/>
              <w:t xml:space="preserve">            continue</w:t>
              <w:br/>
              <w:br/>
              <w:t xml:space="preserve">        if choice == "f":</w:t>
              <w:br/>
              <w:t xml:space="preserve">            try:</w:t>
              <w:br/>
              <w:t xml:space="preserve">                new_path = input("\nВведите путь к файлу с данными: ").strip()</w:t>
              <w:br/>
              <w:t xml:space="preserve">                if not new_path:</w:t>
              <w:br/>
              <w:t xml:space="preserve">                    print("⚠ Путь не указан.")</w:t>
              <w:br/>
              <w:t xml:space="preserve">                    continue</w:t>
              <w:br/>
              <w:t xml:space="preserve">                ctx.load(new_path)</w:t>
              <w:br/>
              <w:t xml:space="preserve">                print(f"✓ Успешно загружен файл: {new_path}")</w:t>
              <w:br/>
              <w:t xml:space="preserve">            except FileNotFoundError:</w:t>
              <w:br/>
              <w:t xml:space="preserve">                print(f"⚠ Ошибка: файл не найден по пути '{new_path}'.")</w:t>
              <w:br/>
              <w:t xml:space="preserve">            except Exception as e:</w:t>
              <w:br/>
              <w:t xml:space="preserve">                print(f"⚠ Ошибка чтения файла: {e}")</w:t>
              <w:br/>
              <w:t xml:space="preserve">            continue</w:t>
              <w:br/>
              <w:br/>
              <w:t xml:space="preserve">        stages = parse_user_choice(choice)</w:t>
              <w:br/>
              <w:t xml:space="preserve">        if not stages:</w:t>
              <w:br/>
              <w:t xml:space="preserve">            print("⚠ Неизвестный пункт меню. Пожалуйста, укажите номер от 1 до 9, 'a', 'i', 'f' или '0'.")</w:t>
              <w:br/>
              <w:t xml:space="preserve">            continue</w:t>
              <w:br/>
              <w:br/>
              <w:t xml:space="preserve">        for stage_code in stages:</w:t>
              <w:br/>
              <w:t xml:space="preserve">            try:</w:t>
              <w:br/>
              <w:t xml:space="preserve">                run_stage(stage_code, ctx)</w:t>
              <w:br/>
              <w:t xml:space="preserve">            except Exception as err:</w:t>
              <w:br/>
              <w:t xml:space="preserve">                print(f"⚠ Ошибка при выполнении этапа {stage_code}: {err}")</w:t>
              <w:br/>
              <w:br/>
              <w:t xml:space="preserve">        # Удобная пауза для изучения результатов перед обновлением меню</w:t>
              <w:br/>
              <w:t xml:space="preserve">        print("\n" + "─" * 76)</w:t>
              <w:br/>
              <w:t xml:space="preserve">        try:</w:t>
              <w:br/>
              <w:t xml:space="preserve">            input("Нажмите Enter для возврата в главное меню (или 0 для выхода)... ")</w:t>
              <w:br/>
              <w:t xml:space="preserve">        except (EOFError, KeyboardInterrupt):</w:t>
              <w:br/>
              <w:t xml:space="preserve">            print("\nРабота программы завершена.")</w:t>
              <w:br/>
              <w:t xml:space="preserve">            return</w:t>
              <w:br/>
              <w:br/>
              <w:br/>
              <w:t># =========================================================================</w:t>
              <w:br/>
              <w:t># ТОЧКА ВХОДА CLI</w:t>
              <w:br/>
              <w:t># =========================================================================</w:t>
              <w:br/>
              <w:br/>
              <w:t>def main() -&gt; None:</w:t>
              <w:br/>
              <w:t xml:space="preserve">    """Точка входа консольного приложения."""</w:t>
              <w:br/>
              <w:t xml:space="preserve">    if sys.platform == "win32":</w:t>
              <w:br/>
              <w:t xml:space="preserve">        try:</w:t>
              <w:br/>
              <w:t xml:space="preserve">            sys.stdout.reconfigure(encoding="utf-8")</w:t>
              <w:br/>
              <w:t xml:space="preserve">        except AttributeError:</w:t>
              <w:br/>
              <w:t xml:space="preserve">            pass</w:t>
              <w:br/>
              <w:br/>
              <w:t xml:space="preserve">    target_file = sys.argv[1] if len(sys.argv) &gt; 1 else DEFAULT_INPUT</w:t>
              <w:br/>
              <w:t xml:space="preserve">    ctx = Context(target_file)</w:t>
              <w:br/>
              <w:br/>
              <w:t xml:space="preserve">    try:</w:t>
              <w:br/>
              <w:t xml:space="preserve">        ctx.load()</w:t>
              <w:br/>
              <w:t xml:space="preserve">    except FileNotFoundError:</w:t>
              <w:br/>
              <w:t xml:space="preserve">        print(f"⚠ Файл '{target_file}' не найден. Создаём сессию по умолчанию.")</w:t>
              <w:br/>
              <w:t xml:space="preserve">        ctx = Context(DEFAULT_INPUT)</w:t>
              <w:br/>
              <w:br/>
              <w:t xml:space="preserve">    repl(ctx)</w:t>
              <w:br/>
              <w:br/>
              <w:br/>
              <w:t>if __name__ == "__main__":</w:t>
              <w:br/>
              <w:t xml:space="preserve">    main()</w:t>
              <w:br/>
            </w:r>
          </w:p>
        </w:tc>
      </w:tr>
    </w:tbl>
    <w:p>
      <w:pPr>
        <w:spacing w:before="0" w:after="80" w:line="276" w:lineRule="auto"/>
        <w:ind w:firstLine="709"/>
        <w:jc w:val="both"/>
      </w:pPr>
    </w:p>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Times New Roman" w:hAnsi="Times New Roman"/>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b/>
      <w:bCs/>
      <w:color w:val="1E29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